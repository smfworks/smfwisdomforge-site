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114800" cy="6172200"/>
            <wp:docPr id="1" name="Picture 1"/>
            <wp:cNvGraphicFramePr>
              <a:graphicFrameLocks noChangeAspect="1"/>
            </wp:cNvGraphicFramePr>
            <a:graphic>
              <a:graphicData uri="http://schemas.openxmlformats.org/drawingml/2006/picture">
                <pic:pic>
                  <pic:nvPicPr>
                    <pic:cNvPr id="0" name="democritus-middle-cover.png"/>
                    <pic:cNvPicPr/>
                  </pic:nvPicPr>
                  <pic:blipFill>
                    <a:blip r:embed="rId9"/>
                    <a:stretch>
                      <a:fillRect/>
                    </a:stretch>
                  </pic:blipFill>
                  <pic:spPr>
                    <a:xfrm>
                      <a:off x="0" y="0"/>
                      <a:ext cx="4114800" cy="6172200"/>
                    </a:xfrm>
                    <a:prstGeom prst="rect"/>
                  </pic:spPr>
                </pic:pic>
              </a:graphicData>
            </a:graphic>
          </wp:inline>
        </w:drawing>
      </w:r>
    </w:p>
    <w:p>
      <w:pPr>
        <w:jc w:val="center"/>
      </w:pPr>
      <w:r>
        <w:rPr>
          <w:rFonts w:ascii="Georgia" w:hAnsi="Georgia"/>
          <w:b/>
          <w:color w:val="5B3A29"/>
          <w:sz w:val="56"/>
        </w:rPr>
        <w:t>Democritus: The Laughing Philosopher</w:t>
      </w:r>
    </w:p>
    <w:p>
      <w:pPr>
        <w:jc w:val="center"/>
      </w:pPr>
      <w:r>
        <w:rPr>
          <w:rFonts w:ascii="Georgia" w:hAnsi="Georgia"/>
          <w:i/>
          <w:color w:val="666666"/>
          <w:sz w:val="28"/>
        </w:rPr>
        <w:t>WisdomForge Booklet — Ages 11–14</w:t>
      </w:r>
    </w:p>
    <w:p>
      <w:r>
        <w:br w:type="page"/>
      </w:r>
    </w:p>
    <w:p>
      <w:r>
        <w:t>———</w:t>
      </w:r>
    </w:p>
    <w:p>
      <w:pPr>
        <w:pStyle w:val="Heading3"/>
      </w:pPr>
      <w:r>
        <w:rPr>
          <w:rFonts w:ascii="Georgia" w:hAnsi="Georgia"/>
          <w:b/>
          <w:sz w:val="28"/>
        </w:rPr>
        <w:t>About This Book</w:t>
      </w:r>
    </w:p>
    <w:p>
      <w:pPr>
        <w:jc w:val="both"/>
      </w:pPr>
      <w:r>
        <w:rPr>
          <w:rFonts w:ascii="Georgia" w:hAnsi="Georgia"/>
          <w:sz w:val="22"/>
        </w:rPr>
        <w:t>Democritus of Abdera (c. 460–370 BCE) was the most modern-feeling of the ancient philosophers. He figured out that everything is made of atoms 2,400 years before anyone could prove it. He was called "the Laughing Philosopher" because he found human folly amusing rather than distressing. And he built a complete philosophy of life around a simple idea: the secret to happiness isn't getting more. It's wanting less.</w:t>
      </w:r>
    </w:p>
    <w:p>
      <w:pPr>
        <w:jc w:val="both"/>
      </w:pPr>
      <w:r>
        <w:rPr>
          <w:rFonts w:ascii="Georgia" w:hAnsi="Georgia"/>
          <w:sz w:val="22"/>
        </w:rPr>
        <w:t>This booklet follows Democritus into real-life situations you might recognize: social pressure, the trap of always wanting the next thing, the question of whether your choices are really yours, and the strange truth that the colors you see aren't really "in" the things you're looking at. Each chapter combines a story, a big idea, and things to try.</w:t>
      </w:r>
    </w:p>
    <w:p>
      <w:r>
        <w:t>———</w:t>
      </w:r>
    </w:p>
    <w:p>
      <w:pPr>
        <w:pStyle w:val="Heading3"/>
      </w:pPr>
      <w:r>
        <w:rPr>
          <w:rFonts w:ascii="Georgia" w:hAnsi="Georgia"/>
          <w:b/>
          <w:sz w:val="28"/>
        </w:rPr>
        <w:t>Chapter 1: The Boy from the Town of Fools</w:t>
      </w:r>
    </w:p>
    <w:p>
      <w:pPr>
        <w:jc w:val="both"/>
      </w:pPr>
      <w:r>
        <w:rPr>
          <w:rFonts w:ascii="Georgia" w:hAnsi="Georgia"/>
          <w:sz w:val="22"/>
        </w:rPr>
        <w:t>It started with a nickname Maya couldn't shake. "Maya from the weird town." She'd moved to a new school in sixth grade, and whenever someone found out where she was from, they'd make a face. Her old town had a reputation—not for anything dangerous, just for being a bit backward, a bit provincial, a place people joked about. It was like wearing a label she hadn't chosen.</w:t>
      </w:r>
    </w:p>
    <w:p>
      <w:pPr>
        <w:jc w:val="both"/>
      </w:pPr>
      <w:r>
        <w:rPr>
          <w:rFonts w:ascii="Georgia" w:hAnsi="Georgia"/>
          <w:sz w:val="22"/>
        </w:rPr>
        <w:t>One evening, frustrated, she vented to her dad. "I hate telling people where I'm from. They always judge me."</w:t>
      </w:r>
    </w:p>
    <w:p>
      <w:pPr>
        <w:jc w:val="both"/>
      </w:pPr>
      <w:r>
        <w:rPr>
          <w:rFonts w:ascii="Georgia" w:hAnsi="Georgia"/>
          <w:sz w:val="22"/>
        </w:rPr>
        <w:t>Her dad, who taught history at the community college, disappeared into his study and came back with a book. "You might like this guy. He had the same problem—except his whole city was famous for being foolish."</w:t>
      </w:r>
    </w:p>
    <w:p>
      <w:pPr>
        <w:jc w:val="both"/>
      </w:pPr>
      <w:r>
        <w:rPr>
          <w:rFonts w:ascii="Georgia" w:hAnsi="Georgia"/>
          <w:sz w:val="22"/>
        </w:rPr>
        <w:t>The man was Democritus, and his city was Abdera.</w:t>
      </w:r>
    </w:p>
    <w:p>
      <w:r>
        <w:t>———</w:t>
      </w:r>
    </w:p>
    <w:p>
      <w:pPr>
        <w:jc w:val="both"/>
      </w:pPr>
      <w:r>
        <w:rPr>
          <w:rFonts w:ascii="Georgia" w:hAnsi="Georgia"/>
          <w:sz w:val="22"/>
        </w:rPr>
        <w:t>Abdera was a real place, a Greek colony on the northern coast of the Aegean Sea. In the ancient world, it had a peculiar reputation. The "Abderite" was a stock character in Greek comedy—the village idiot, the fool, the person who didn't quite get it. If an ancient Greek wanted to say someone was being silly, they'd say, "What an Abderite!" It was the ancient equivalent of being from a town that everyone makes jokes about.</w:t>
      </w:r>
    </w:p>
    <w:p>
      <w:pPr>
        <w:jc w:val="both"/>
      </w:pPr>
      <w:r>
        <w:rPr>
          <w:rFonts w:ascii="Georgia" w:hAnsi="Georgia"/>
          <w:sz w:val="22"/>
        </w:rPr>
        <w:t>Democritus was born there around 460 BCE. His family was wealthy—wealthy enough that his father had once hosted the Persian king Xerxes during his invasion of Greece. When Xerxes left, the story goes, he left behind some of his Chaldean wise men, and young Democritus learned about the stars from them. Whether that's true or legend, it captures something real: Democritus was exposed to ideas from beyond his small city from an early age.</w:t>
      </w:r>
    </w:p>
    <w:p>
      <w:pPr>
        <w:jc w:val="both"/>
      </w:pPr>
      <w:r>
        <w:rPr>
          <w:rFonts w:ascii="Georgia" w:hAnsi="Georgia"/>
          <w:sz w:val="22"/>
        </w:rPr>
        <w:t>When his father died, Democritus inherited a substantial sum. And he did something that most people thought was insane: he spent it all on travel. He went to Egypt to learn geometry from the priests. He went to Persia to study astronomy with the Chaldeans. Some sources say he traveled as far as India and studied with the Gymnosophists—the "naked philosophers," ascetics who lived in the forests. He invested every coin in knowledge.</w:t>
      </w:r>
    </w:p>
    <w:p>
      <w:pPr>
        <w:jc w:val="both"/>
      </w:pPr>
      <w:r>
        <w:rPr>
          <w:rFonts w:ascii="Georgia" w:hAnsi="Georgia"/>
          <w:sz w:val="22"/>
        </w:rPr>
        <w:t xml:space="preserve">When he came home, he was broke. His fellow citizens in Abdera were so outraged that they put him on trial for squandering his inheritance. The story says Democritus read aloud from his greatest work, the </w:t>
      </w:r>
      <w:r>
        <w:rPr>
          <w:rFonts w:ascii="Georgia" w:hAnsi="Georgia"/>
          <w:i/>
          <w:sz w:val="22"/>
        </w:rPr>
        <w:t>Great World-System</w:t>
      </w:r>
      <w:r>
        <w:rPr>
          <w:rFonts w:ascii="Georgia" w:hAnsi="Georgia"/>
          <w:sz w:val="22"/>
        </w:rPr>
        <w:t>, and the citizens were so astounded that they not only acquitted him—they gave him a large reward. The man they tried to punish for wasting his money turned out to be the most brilliant mind their city had ever produced.</w:t>
      </w:r>
    </w:p>
    <w:p>
      <w:pPr>
        <w:jc w:val="both"/>
      </w:pPr>
      <w:r>
        <w:rPr>
          <w:rFonts w:ascii="Georgia" w:hAnsi="Georgia"/>
          <w:sz w:val="22"/>
        </w:rPr>
        <w:t>He wrote more than 70 books. He wrote on physics, ethics, mathematics, music, agriculture, the nature of the soul, the causes of the seasons, the origins of language. He was one of the most prolific writers of the ancient world. Plato, the most famous philosopher in Athens, reportedly wanted to burn all of Democritus's books. Whether that's true or not, it tells you something: Democritus was dangerous. His ideas were so powerful that the greatest philosopher of the next generation wanted them destroyed.</w:t>
      </w:r>
    </w:p>
    <w:p>
      <w:pPr>
        <w:jc w:val="both"/>
      </w:pPr>
      <w:r>
        <w:rPr>
          <w:rFonts w:ascii="Georgia" w:hAnsi="Georgia"/>
          <w:sz w:val="22"/>
        </w:rPr>
        <w:t>And through all of this, Democritus laughed. He became known as "the Laughing Philosopher"—the man who saw human folly and found it amusing rather than tragic. While Heraclitus, another ancient philosopher, wept at the stupidity of humanity, Democritus laughed. Not cruelly. With understanding. With perspective. With the calm recognition that most of what we worry about is, from the right angle, pretty funny.</w:t>
      </w:r>
    </w:p>
    <w:p>
      <w:pPr>
        <w:jc w:val="both"/>
      </w:pPr>
      <w:r>
        <w:rPr>
          <w:rFonts w:ascii="Georgia" w:hAnsi="Georgia"/>
          <w:sz w:val="22"/>
        </w:rPr>
        <w:t>He lived to a very old age—some sources say over 100. And he was laughing until the end.</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Democritus came from a place everyone made fun of, and he turned it into wisdom. He spent his entire inheritance on learning, which seemed foolish to everyone around him, and it made him the richest person in the world in understanding. He was so smart that the most famous philosopher of the next generation wanted his books burned.</w:t>
      </w:r>
    </w:p>
    <w:p>
      <w:pPr>
        <w:jc w:val="both"/>
      </w:pPr>
      <w:r>
        <w:rPr>
          <w:rFonts w:ascii="Georgia" w:hAnsi="Georgia"/>
          <w:sz w:val="22"/>
        </w:rPr>
        <w:t>Maya read all this and felt something shift. The town she was from didn't define her. What she did with what she had—that's what defined her. Democritus took the label "fool from Abdera" and turned it into "the Laughing Philosopher." The label wasn't the problem. The response to the label was.</w:t>
      </w:r>
    </w:p>
    <w:p>
      <w:pPr>
        <w:jc w:val="both"/>
      </w:pPr>
      <w:r>
        <w:rPr>
          <w:rFonts w:ascii="Georgia" w:hAnsi="Georgia"/>
          <w:sz w:val="22"/>
        </w:rPr>
        <w:t>Think about your own labels. Maybe you're known as the quiet one, the loud one, the one from the wrong neighborhood, the one who isn't good at sports, the one whose parents don't have much money. Democritus would say: the label is someone else's opinion. What you do with it is your story. You can let it limit you, or you can do what he did—travel, learn, write, think, and laugh at anyone who tries to keep you small.</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Label Flip.</w:t>
      </w:r>
      <w:r>
        <w:rPr>
          <w:rFonts w:ascii="Georgia" w:hAnsi="Georgia"/>
          <w:sz w:val="22"/>
        </w:rPr>
        <w:t xml:space="preserve"> Write down one label that people have put on you (or that you've put on yourself). Now write down what Democritus would do with it. How could you take that label and turn it into something powerful? The fool from Abdera became the Laughing Philosopher. What could your label become?</w:t>
      </w:r>
    </w:p>
    <w:p>
      <w:pPr>
        <w:jc w:val="both"/>
      </w:pPr>
      <w:r>
        <w:rPr>
          <w:rFonts w:ascii="Georgia" w:hAnsi="Georgia"/>
          <w:sz w:val="22"/>
        </w:rPr>
        <w:t xml:space="preserve">2. </w:t>
      </w:r>
      <w:r>
        <w:rPr>
          <w:rFonts w:ascii="Georgia" w:hAnsi="Georgia"/>
          <w:b/>
          <w:sz w:val="22"/>
        </w:rPr>
        <w:t>The Inheritance Exercise.</w:t>
      </w:r>
      <w:r>
        <w:rPr>
          <w:rFonts w:ascii="Georgia" w:hAnsi="Georgia"/>
          <w:sz w:val="22"/>
        </w:rPr>
        <w:t xml:space="preserve"> Imagine you inherited a large sum of money tomorrow. What would you spend it on? Write down your top five choices. Now look at the list: how many are things, and how many are experiences, learning, or helping others? Democritus spent everything on learning. What would you choose if you valued growth the way he did?</w:t>
      </w:r>
    </w:p>
    <w:p>
      <w:pPr>
        <w:jc w:val="both"/>
      </w:pPr>
      <w:r>
        <w:rPr>
          <w:rFonts w:ascii="Georgia" w:hAnsi="Georgia"/>
          <w:sz w:val="22"/>
        </w:rPr>
        <w:t xml:space="preserve">3. </w:t>
      </w:r>
      <w:r>
        <w:rPr>
          <w:rFonts w:ascii="Georgia" w:hAnsi="Georgia"/>
          <w:b/>
          <w:sz w:val="22"/>
        </w:rPr>
        <w:t>The Laughing Philosopher Challenge.</w:t>
      </w:r>
      <w:r>
        <w:rPr>
          <w:rFonts w:ascii="Georgia" w:hAnsi="Georgia"/>
          <w:sz w:val="22"/>
        </w:rPr>
        <w:t xml:space="preserve"> For one day, every time something frustrates you, try the Democritean reframe. Instead of "this is terrible," try "this is ridiculous." Not dismissing the problem—seeing it from a different angle. The missed bus, the awkward moment, the bad grade—these are the stuff of comedy, not tragedy. At the end of the day, write down one thing that was genuinely easier to handle when you reframed it as funny instead of awful.</w:t>
      </w:r>
    </w:p>
    <w:p>
      <w:pPr>
        <w:jc w:val="both"/>
      </w:pPr>
      <w:r>
        <w:rPr>
          <w:rFonts w:ascii="Georgia" w:hAnsi="Georgia"/>
          <w:sz w:val="22"/>
        </w:rPr>
        <w:t xml:space="preserve">4. </w:t>
      </w:r>
      <w:r>
        <w:rPr>
          <w:rFonts w:ascii="Georgia" w:hAnsi="Georgia"/>
          <w:b/>
          <w:sz w:val="22"/>
        </w:rPr>
        <w:t>Quote to Keep.</w:t>
      </w:r>
      <w:r>
        <w:rPr>
          <w:rFonts w:ascii="Georgia" w:hAnsi="Georgia"/>
          <w:sz w:val="22"/>
        </w:rPr>
        <w:t xml:space="preserve"> Take Democritus's idea and make it yours. Write it somewhere you'll see it: "The person who wants little has enough. The person who wants much is always poor." When you catch yourself wanting more of something, read it. Let it pull you back.</w:t>
      </w:r>
    </w:p>
    <w:p>
      <w:r>
        <w:t>———</w:t>
      </w:r>
    </w:p>
    <w:p>
      <w:pPr>
        <w:jc w:val="both"/>
      </w:pPr>
      <w:r>
        <w:rPr>
          <w:rFonts w:ascii="Georgia" w:hAnsi="Georgia"/>
          <w:sz w:val="22"/>
        </w:rPr>
        <w:t xml:space="preserve">Here's a question to carry with you this week: </w:t>
      </w:r>
      <w:r>
        <w:rPr>
          <w:rFonts w:ascii="Georgia" w:hAnsi="Georgia"/>
          <w:b/>
          <w:sz w:val="22"/>
        </w:rPr>
        <w:t>If people judged you only by where you came from, what would they miss? And what would you do to show them who you really are?</w:t>
      </w:r>
      <w:r>
        <w:rPr>
          <w:rFonts w:ascii="Georgia" w:hAnsi="Georgia"/>
          <w:sz w:val="22"/>
        </w:rPr>
      </w:r>
    </w:p>
    <w:p>
      <w:r>
        <w:t>———</w:t>
      </w:r>
    </w:p>
    <w:p>
      <w:pPr>
        <w:pStyle w:val="Heading3"/>
      </w:pPr>
      <w:r>
        <w:rPr>
          <w:rFonts w:ascii="Georgia" w:hAnsi="Georgia"/>
          <w:b/>
          <w:sz w:val="28"/>
        </w:rPr>
        <w:t>Chapter 2: The Universe in Lego</w:t>
      </w:r>
    </w:p>
    <w:p>
      <w:pPr>
        <w:jc w:val="both"/>
      </w:pPr>
      <w:r>
        <w:rPr>
          <w:rFonts w:ascii="Georgia" w:hAnsi="Georgia"/>
          <w:sz w:val="22"/>
        </w:rPr>
        <w:t>Sam was building a castle. He'd been at it for two hours—careful walls, a tower, a little gate that actually opened. Then his little brother crashed into the table, and the whole thing collapsed. Sam stared at the pile of pieces. His eyes burned.</w:t>
      </w:r>
    </w:p>
    <w:p>
      <w:pPr>
        <w:jc w:val="both"/>
      </w:pPr>
      <w:r>
        <w:rPr>
          <w:rFonts w:ascii="Georgia" w:hAnsi="Georgia"/>
          <w:sz w:val="22"/>
        </w:rPr>
        <w:t>His mom sat down next to him. "I know. That's really frustrating."</w:t>
      </w:r>
    </w:p>
    <w:p>
      <w:pPr>
        <w:jc w:val="both"/>
      </w:pPr>
      <w:r>
        <w:rPr>
          <w:rFonts w:ascii="Georgia" w:hAnsi="Georgia"/>
          <w:sz w:val="22"/>
        </w:rPr>
        <w:t>"It's gone," Sam said. "All that work. It's just... gone."</w:t>
      </w:r>
    </w:p>
    <w:p>
      <w:pPr>
        <w:jc w:val="both"/>
      </w:pPr>
      <w:r>
        <w:rPr>
          <w:rFonts w:ascii="Georgia" w:hAnsi="Georgia"/>
          <w:sz w:val="22"/>
        </w:rPr>
        <w:t>His mom picked up one of the pieces. "Is it gone?"</w:t>
      </w:r>
    </w:p>
    <w:p>
      <w:pPr>
        <w:jc w:val="both"/>
      </w:pPr>
      <w:r>
        <w:rPr>
          <w:rFonts w:ascii="Georgia" w:hAnsi="Georgia"/>
          <w:sz w:val="22"/>
        </w:rPr>
        <w:t>Sam looked at the piece in her hand. It was a red brick, one he'd used for the tower. "Well, the castle is gone."</w:t>
      </w:r>
    </w:p>
    <w:p>
      <w:pPr>
        <w:jc w:val="both"/>
      </w:pPr>
      <w:r>
        <w:rPr>
          <w:rFonts w:ascii="Georgia" w:hAnsi="Georgia"/>
          <w:sz w:val="22"/>
        </w:rPr>
        <w:t>"The castle is gone," his mom agreed. "But the pieces are all still here. Every single one." She swept her hand over the scattered bricks. "Same pieces. Different arrangement. You could build it again. Or you could build something completely different. The bricks didn't disappear. They just... rearranged."</w:t>
      </w:r>
    </w:p>
    <w:p>
      <w:r>
        <w:t>———</w:t>
      </w:r>
    </w:p>
    <w:p>
      <w:pPr>
        <w:jc w:val="both"/>
      </w:pPr>
      <w:r>
        <w:rPr>
          <w:rFonts w:ascii="Georgia" w:hAnsi="Georgia"/>
          <w:sz w:val="22"/>
        </w:rPr>
        <w:t xml:space="preserve">That's exactly how Democritus saw the universe. He figured out, without a microscope or a particle accelerator, that everything is made of tiny, invisible particles called atoms. The word </w:t>
      </w:r>
      <w:r>
        <w:rPr>
          <w:rFonts w:ascii="Georgia" w:hAnsi="Georgia"/>
          <w:i/>
          <w:sz w:val="22"/>
        </w:rPr>
        <w:t>atom</w:t>
      </w:r>
      <w:r>
        <w:rPr>
          <w:rFonts w:ascii="Georgia" w:hAnsi="Georgia"/>
          <w:sz w:val="22"/>
        </w:rPr>
        <w:t xml:space="preserve"> comes from Greek: </w:t>
      </w:r>
      <w:r>
        <w:rPr>
          <w:rFonts w:ascii="Georgia" w:hAnsi="Georgia"/>
          <w:i/>
          <w:sz w:val="22"/>
        </w:rPr>
        <w:t>a-</w:t>
      </w:r>
      <w:r>
        <w:rPr>
          <w:rFonts w:ascii="Georgia" w:hAnsi="Georgia"/>
          <w:sz w:val="22"/>
        </w:rPr>
        <w:t xml:space="preserve"> means "not," and </w:t>
      </w:r>
      <w:r>
        <w:rPr>
          <w:rFonts w:ascii="Georgia" w:hAnsi="Georgia"/>
          <w:i/>
          <w:sz w:val="22"/>
        </w:rPr>
        <w:t>tomos</w:t>
      </w:r>
      <w:r>
        <w:rPr>
          <w:rFonts w:ascii="Georgia" w:hAnsi="Georgia"/>
          <w:sz w:val="22"/>
        </w:rPr>
        <w:t xml:space="preserve"> means "cut." An atom is something that can't be cut. It's the smallest possible piece of stuff. Nothing can be smaller.</w:t>
      </w:r>
    </w:p>
    <w:p>
      <w:pPr>
        <w:jc w:val="both"/>
      </w:pPr>
      <w:r>
        <w:rPr>
          <w:rFonts w:ascii="Georgia" w:hAnsi="Georgia"/>
          <w:sz w:val="22"/>
        </w:rPr>
        <w:t>Here's what Democritus claimed:</w:t>
      </w:r>
    </w:p>
    <w:p>
      <w:pPr>
        <w:jc w:val="both"/>
      </w:pPr>
      <w:r>
        <w:rPr>
          <w:rFonts w:ascii="Georgia" w:hAnsi="Georgia"/>
          <w:sz w:val="22"/>
        </w:rPr>
        <w:t xml:space="preserve">1. </w:t>
      </w:r>
      <w:r>
        <w:rPr>
          <w:rFonts w:ascii="Georgia" w:hAnsi="Georgia"/>
          <w:b/>
          <w:sz w:val="22"/>
        </w:rPr>
        <w:t>Nothing exists except atoms and void.</w:t>
      </w:r>
      <w:r>
        <w:rPr>
          <w:rFonts w:ascii="Georgia" w:hAnsi="Georgia"/>
          <w:sz w:val="22"/>
        </w:rPr>
        <w:t xml:space="preserve"> Everything—mountains, oceans, your body, your thoughts, your feelings—is atoms arranged in patterns. There's nothing else. No invisible spirit, no hidden purpose. Just particles and space.</w:t>
      </w:r>
    </w:p>
    <w:p>
      <w:pPr>
        <w:jc w:val="both"/>
      </w:pPr>
      <w:r>
        <w:rPr>
          <w:rFonts w:ascii="Georgia" w:hAnsi="Georgia"/>
          <w:sz w:val="22"/>
        </w:rPr>
        <w:t xml:space="preserve">2. </w:t>
      </w:r>
      <w:r>
        <w:rPr>
          <w:rFonts w:ascii="Georgia" w:hAnsi="Georgia"/>
          <w:b/>
          <w:sz w:val="22"/>
        </w:rPr>
        <w:t>Atoms are indivisible.</w:t>
      </w:r>
      <w:r>
        <w:rPr>
          <w:rFonts w:ascii="Georgia" w:hAnsi="Georgia"/>
          <w:sz w:val="22"/>
        </w:rPr>
        <w:t xml:space="preserve"> You can't break an atom into smaller pieces. If you could keep cutting something forever, you'd eventually cut it into nothing—and things can't be made of nothing. So there must be a smallest piece.</w:t>
      </w:r>
    </w:p>
    <w:p>
      <w:pPr>
        <w:jc w:val="both"/>
      </w:pPr>
      <w:r>
        <w:rPr>
          <w:rFonts w:ascii="Georgia" w:hAnsi="Georgia"/>
          <w:sz w:val="22"/>
        </w:rPr>
        <w:t xml:space="preserve">3. </w:t>
      </w:r>
      <w:r>
        <w:rPr>
          <w:rFonts w:ascii="Georgia" w:hAnsi="Georgia"/>
          <w:b/>
          <w:sz w:val="22"/>
        </w:rPr>
        <w:t>Atoms are eternal.</w:t>
      </w:r>
      <w:r>
        <w:rPr>
          <w:rFonts w:ascii="Georgia" w:hAnsi="Georgia"/>
          <w:sz w:val="22"/>
        </w:rPr>
        <w:t xml:space="preserve"> They were never created and can never be destroyed. What we call "destruction" is just rearrangement. When a log burns, the wood atoms don't vanish—they scatter into smoke and ash and heat. When a puddle dries, the water atoms spread into the air. Nothing is lost. Nothing is gained. Everything is reshuffled.</w:t>
      </w:r>
    </w:p>
    <w:p>
      <w:pPr>
        <w:jc w:val="both"/>
      </w:pPr>
      <w:r>
        <w:rPr>
          <w:rFonts w:ascii="Georgia" w:hAnsi="Georgia"/>
          <w:sz w:val="22"/>
        </w:rPr>
        <w:t xml:space="preserve">4. </w:t>
      </w:r>
      <w:r>
        <w:rPr>
          <w:rFonts w:ascii="Georgia" w:hAnsi="Georgia"/>
          <w:b/>
          <w:sz w:val="22"/>
        </w:rPr>
        <w:t>Atoms come in different shapes.</w:t>
      </w:r>
      <w:r>
        <w:rPr>
          <w:rFonts w:ascii="Georgia" w:hAnsi="Georgia"/>
          <w:sz w:val="22"/>
        </w:rPr>
        <w:t xml:space="preserve"> Some are round and smooth. Some are hooked, like burrs. Some are sharp, like needles. When different shapes fit together in different ways, they make different things. A piece of iron has tightly packed, hooked atoms. A piece of water has round, loose atoms that roll over each other.</w:t>
      </w:r>
    </w:p>
    <w:p>
      <w:pPr>
        <w:jc w:val="both"/>
      </w:pPr>
      <w:r>
        <w:rPr>
          <w:rFonts w:ascii="Georgia" w:hAnsi="Georgia"/>
          <w:sz w:val="22"/>
        </w:rPr>
        <w:t xml:space="preserve">5. </w:t>
      </w:r>
      <w:r>
        <w:rPr>
          <w:rFonts w:ascii="Georgia" w:hAnsi="Georgia"/>
          <w:b/>
          <w:sz w:val="22"/>
        </w:rPr>
        <w:t>The void is real.</w:t>
      </w:r>
      <w:r>
        <w:rPr>
          <w:rFonts w:ascii="Georgia" w:hAnsi="Georgia"/>
          <w:sz w:val="22"/>
        </w:rPr>
        <w:t xml:space="preserve"> Empty space isn't "nothing"—it's a real thing. Without empty space, atoms would be packed so tight that nothing could move. No motion, no change, no world. The void makes everything possible.</w:t>
      </w:r>
    </w:p>
    <w:p>
      <w:pPr>
        <w:jc w:val="both"/>
      </w:pPr>
      <w:r>
        <w:rPr>
          <w:rFonts w:ascii="Georgia" w:hAnsi="Georgia"/>
          <w:sz w:val="22"/>
        </w:rPr>
        <w:t>This was not a guess. Democritus reasoned his way to it. He noticed that when wine mixes with water, the total volume is less than you'd expect—the liquids compress, as if there are gaps between particles that let them squeeze together. He noticed that you can smell bread baking from across the room, which means something is traveling through the air from the bread to your nose. He noticed that when water evaporates, it doesn't disappear—it goes somewhere, just in a form too small to see. All of this points to the same conclusion: matter is made of tiny, separate, invisible pieces moving through space.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Everything you have ever seen, touched, tasted, or loved is made of atoms. Your body is atoms. Your thoughts are atoms vibrating in your brain. The screen you're reading this on is atoms. The air you breathe is atoms. Nothing is ever truly created or destroyed—only rearranged. The atoms in your body have been part of stars, oceans, and dinosaurs. You are the universe, temporarily arranged as you.</w:t>
      </w:r>
    </w:p>
    <w:p>
      <w:pPr>
        <w:jc w:val="both"/>
      </w:pPr>
      <w:r>
        <w:rPr>
          <w:rFonts w:ascii="Georgia" w:hAnsi="Georgia"/>
          <w:sz w:val="22"/>
        </w:rPr>
        <w:t>Now think about Sam's castle. When it collapsed, the castle was "gone" as a shape, but the pieces were all still there. That's the Democritean view of everything. When something ends—a friendship, a season of life, a building—it's not gone. It's rearranged. The atoms are still there. The energy is still there. The form has changed, but the substance hasn't.</w:t>
      </w:r>
    </w:p>
    <w:p>
      <w:pPr>
        <w:jc w:val="both"/>
      </w:pPr>
      <w:r>
        <w:rPr>
          <w:rFonts w:ascii="Georgia" w:hAnsi="Georgia"/>
          <w:sz w:val="22"/>
        </w:rPr>
        <w:t>This is not a cold or empty view. It's the opposite. It means you are connected to everything that has ever existed. The atoms in your right hand might have been part of a star that exploded billions of years ago. The atoms in your left hand might have been part of an ocean that evaporated before humans existed. You are not separate from the universe. You are the universe, arranged in a pattern that can think about itself.</w:t>
      </w:r>
    </w:p>
    <w:p>
      <w:pPr>
        <w:jc w:val="both"/>
      </w:pPr>
      <w:r>
        <w:rPr>
          <w:rFonts w:ascii="Georgia" w:hAnsi="Georgia"/>
          <w:sz w:val="22"/>
        </w:rPr>
        <w:t>And here's the kicker: Democritus was right. In modified form, modern science has confirmed his core insight. Atoms turned out to be divisible (into protons, neutrons, and electrons, and those into quarks), but the fundamental idea—that matter is granular, not continuous, and that everything is recombination—has never been overturned. Democritus got there by pure reasoning, 2,400 years before anyone could prove it.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Lego Universe.</w:t>
      </w:r>
      <w:r>
        <w:rPr>
          <w:rFonts w:ascii="Georgia" w:hAnsi="Georgia"/>
          <w:sz w:val="22"/>
        </w:rPr>
        <w:t xml:space="preserve"> Build something with blocks. Take it apart. Build something completely different. Same blocks, different thing. Now imagine that everything in the universe works this way: same atoms, endless combinations. The blocks didn't disappear when the first thing was taken apart. They just rearranged. Sit with that for a minute.</w:t>
      </w:r>
    </w:p>
    <w:p>
      <w:pPr>
        <w:jc w:val="both"/>
      </w:pPr>
      <w:r>
        <w:rPr>
          <w:rFonts w:ascii="Georgia" w:hAnsi="Georgia"/>
          <w:sz w:val="22"/>
        </w:rPr>
        <w:t xml:space="preserve">2. </w:t>
      </w:r>
      <w:r>
        <w:rPr>
          <w:rFonts w:ascii="Georgia" w:hAnsi="Georgia"/>
          <w:b/>
          <w:sz w:val="22"/>
        </w:rPr>
        <w:t>The Conservation Observation.</w:t>
      </w:r>
      <w:r>
        <w:rPr>
          <w:rFonts w:ascii="Georgia" w:hAnsi="Georgia"/>
          <w:sz w:val="22"/>
        </w:rPr>
        <w:t xml:space="preserve"> Watch something change today—ice melting, a candle burning, bread toasting. What happened to the stuff? Did it disappear, or did it change form? Write down what you observed and how it fits Democritus's idea that "nothing is created or destroyed, only rearranged."</w:t>
      </w:r>
    </w:p>
    <w:p>
      <w:pPr>
        <w:jc w:val="both"/>
      </w:pPr>
      <w:r>
        <w:rPr>
          <w:rFonts w:ascii="Georgia" w:hAnsi="Georgia"/>
          <w:sz w:val="22"/>
        </w:rPr>
        <w:t xml:space="preserve">3. </w:t>
      </w:r>
      <w:r>
        <w:rPr>
          <w:rFonts w:ascii="Georgia" w:hAnsi="Georgia"/>
          <w:b/>
          <w:sz w:val="22"/>
        </w:rPr>
        <w:t>The Atom Map.</w:t>
      </w:r>
      <w:r>
        <w:rPr>
          <w:rFonts w:ascii="Georgia" w:hAnsi="Georgia"/>
          <w:sz w:val="22"/>
        </w:rPr>
        <w:t xml:space="preserve"> On a piece of paper, draw a circle. Label it "You." Now draw arrows going out from the circle to other labels: "Stars" (some of your atoms were forged in stars), "Oceans" (some of your atoms were water), "Dinosaurs" (some of your atoms were part of living things that lived millions of years ago). You are not separate from the history of the universe. You are a continuation of it.</w:t>
      </w:r>
    </w:p>
    <w:p>
      <w:pPr>
        <w:jc w:val="both"/>
      </w:pPr>
      <w:r>
        <w:rPr>
          <w:rFonts w:ascii="Georgia" w:hAnsi="Georgia"/>
          <w:sz w:val="22"/>
        </w:rPr>
        <w:t xml:space="preserve">4. </w:t>
      </w:r>
      <w:r>
        <w:rPr>
          <w:rFonts w:ascii="Georgia" w:hAnsi="Georgia"/>
          <w:b/>
          <w:sz w:val="22"/>
        </w:rPr>
        <w:t>Discussion: Is It Just Physics?</w:t>
      </w:r>
      <w:r>
        <w:rPr>
          <w:rFonts w:ascii="Georgia" w:hAnsi="Georgia"/>
          <w:sz w:val="22"/>
        </w:rPr>
        <w:t xml:space="preserve"> Democritus said atoms have no color, taste, or smell—those are "by convention" (how we experience them). If a strawberry isn't really red or sweet at the atomic level, is it still real? What makes something "real"? Discuss with a friend or write your thoughts in a journal.</w:t>
      </w:r>
    </w:p>
    <w:p>
      <w:r>
        <w:t>———</w:t>
      </w:r>
    </w:p>
    <w:p>
      <w:pPr>
        <w:jc w:val="both"/>
      </w:pPr>
      <w:r>
        <w:rPr>
          <w:rFonts w:ascii="Georgia" w:hAnsi="Georgia"/>
          <w:sz w:val="22"/>
        </w:rPr>
        <w:t xml:space="preserve">Here's a question to carry with you this week: </w:t>
      </w:r>
      <w:r>
        <w:rPr>
          <w:rFonts w:ascii="Georgia" w:hAnsi="Georgia"/>
          <w:b/>
          <w:sz w:val="22"/>
        </w:rPr>
        <w:t>If everything is atoms rearranging, including your thoughts and feelings, does that make your experiences less real or more amazing? What changes when you realize you're made of the same stuff as stars?</w:t>
      </w:r>
      <w:r>
        <w:rPr>
          <w:rFonts w:ascii="Georgia" w:hAnsi="Georgia"/>
          <w:sz w:val="22"/>
        </w:rPr>
      </w:r>
    </w:p>
    <w:p>
      <w:r>
        <w:t>———</w:t>
      </w:r>
    </w:p>
    <w:p>
      <w:pPr>
        <w:pStyle w:val="Heading3"/>
      </w:pPr>
      <w:r>
        <w:rPr>
          <w:rFonts w:ascii="Georgia" w:hAnsi="Georgia"/>
          <w:b/>
          <w:sz w:val="28"/>
        </w:rPr>
        <w:t>Chapter 3: The Colors You Create</w:t>
      </w:r>
    </w:p>
    <w:p>
      <w:pPr>
        <w:jc w:val="both"/>
      </w:pPr>
      <w:r>
        <w:rPr>
          <w:rFonts w:ascii="Georgia" w:hAnsi="Georgia"/>
          <w:sz w:val="22"/>
        </w:rPr>
        <w:t>Lena stared at the screen. She'd spent three weeks on a digital painting—a moody landscape with deep purples and sharp golds—and posted it to an art forum hoping for feedback. The first comment: "The colors are flat. Try harder."</w:t>
      </w:r>
    </w:p>
    <w:p>
      <w:pPr>
        <w:jc w:val="both"/>
      </w:pPr>
      <w:r>
        <w:rPr>
          <w:rFonts w:ascii="Georgia" w:hAnsi="Georgia"/>
          <w:sz w:val="22"/>
        </w:rPr>
        <w:t>Her stomach dropped. She closed the laptop and sat on her bed, staring at the wall. Flat. Her colors were flat. She'd spent hours choosing each shade. And now some stranger on the internet said they were flat.</w:t>
      </w:r>
    </w:p>
    <w:p>
      <w:pPr>
        <w:jc w:val="both"/>
      </w:pPr>
      <w:r>
        <w:rPr>
          <w:rFonts w:ascii="Georgia" w:hAnsi="Georgia"/>
          <w:sz w:val="22"/>
        </w:rPr>
        <w:t>Her older sister knocked and came in. "What's wrong?"</w:t>
      </w:r>
    </w:p>
    <w:p>
      <w:pPr>
        <w:jc w:val="both"/>
      </w:pPr>
      <w:r>
        <w:rPr>
          <w:rFonts w:ascii="Georgia" w:hAnsi="Georgia"/>
          <w:sz w:val="22"/>
        </w:rPr>
        <w:t>Lena showed her the comment. Her sister read it and shrugged. "One opinion. The internet is full of them."</w:t>
      </w:r>
    </w:p>
    <w:p>
      <w:pPr>
        <w:jc w:val="both"/>
      </w:pPr>
      <w:r>
        <w:rPr>
          <w:rFonts w:ascii="Georgia" w:hAnsi="Georgia"/>
          <w:sz w:val="22"/>
        </w:rPr>
        <w:t>"But what if they're right? What if my colors really are flat?"</w:t>
      </w:r>
    </w:p>
    <w:p>
      <w:pPr>
        <w:jc w:val="both"/>
      </w:pPr>
      <w:r>
        <w:rPr>
          <w:rFonts w:ascii="Georgia" w:hAnsi="Georgia"/>
          <w:sz w:val="22"/>
        </w:rPr>
        <w:t>Her sister sat on the edge of the bed. "Did you know that the colors you see aren't actually in the painting?"</w:t>
      </w:r>
    </w:p>
    <w:p>
      <w:pPr>
        <w:jc w:val="both"/>
      </w:pPr>
      <w:r>
        <w:rPr>
          <w:rFonts w:ascii="Georgia" w:hAnsi="Georgia"/>
          <w:sz w:val="22"/>
        </w:rPr>
        <w:t>Lena blinked. "What?"</w:t>
      </w:r>
    </w:p>
    <w:p>
      <w:pPr>
        <w:jc w:val="both"/>
      </w:pPr>
      <w:r>
        <w:rPr>
          <w:rFonts w:ascii="Georgia" w:hAnsi="Georgia"/>
          <w:sz w:val="22"/>
        </w:rPr>
        <w:t>"The colors aren't in the paint. They're in the seeing. A physicist figured that out—well, actually, a philosopher figured it out 2,400 years ago."</w:t>
      </w:r>
    </w:p>
    <w:p>
      <w:r>
        <w:t>———</w:t>
      </w:r>
    </w:p>
    <w:p>
      <w:pPr>
        <w:jc w:val="both"/>
      </w:pPr>
      <w:r>
        <w:rPr>
          <w:rFonts w:ascii="Georgia" w:hAnsi="Georgia"/>
          <w:sz w:val="22"/>
        </w:rPr>
        <w:t>The philosopher was Democritus, and the idea is one of the strangest and most beautiful in the history of thought.</w:t>
      </w:r>
    </w:p>
    <w:p>
      <w:pPr>
        <w:jc w:val="both"/>
      </w:pPr>
      <w:r>
        <w:rPr>
          <w:rFonts w:ascii="Georgia" w:hAnsi="Georgia"/>
          <w:sz w:val="22"/>
        </w:rPr>
        <w:t>Here's the problem Democritus was trying to solve. He had already figured out that everything is made of atoms. Atoms have shape, size, and motion—but they don't have color, taste, smell, or temperature. They're invisible, silent, and flavorless. So how do we experience a world full of vivid colors, rich tastes, and intense feelings?</w:t>
      </w:r>
    </w:p>
    <w:p>
      <w:pPr>
        <w:jc w:val="both"/>
      </w:pPr>
      <w:r>
        <w:rPr>
          <w:rFonts w:ascii="Georgia" w:hAnsi="Georgia"/>
          <w:sz w:val="22"/>
        </w:rPr>
        <w:t xml:space="preserve">Democritus's answer was the theory of eidola (εἴδωλα, "images" or "films"). Every object, he said, is constantly shedding thin layers of atoms from its surface. These films fly through the air and enter your eyes, your ears, your nose. That's how you perceive things. But the films don't carry color or taste. They carry shape and structure. The color, the taste, the smell—those are generated in the </w:t>
      </w:r>
      <w:r>
        <w:rPr>
          <w:rFonts w:ascii="Georgia" w:hAnsi="Georgia"/>
          <w:b/>
          <w:sz w:val="22"/>
        </w:rPr>
        <w:t>interaction</w:t>
      </w:r>
      <w:r>
        <w:rPr>
          <w:rFonts w:ascii="Georgia" w:hAnsi="Georgia"/>
          <w:sz w:val="22"/>
        </w:rPr>
        <w:t xml:space="preserve"> between the films and your sense organs.</w:t>
      </w:r>
    </w:p>
    <w:p>
      <w:pPr>
        <w:jc w:val="both"/>
      </w:pPr>
      <w:r>
        <w:rPr>
          <w:rFonts w:ascii="Georgia" w:hAnsi="Georgia"/>
          <w:sz w:val="22"/>
        </w:rPr>
        <w:t>The red of a rose isn't in the rose. It's what happens when the rose's atomic films meet your eye. The sweetness of honey isn't in the honey. It's what happens when honey atoms meet your tongue. The sound of music isn't in the instrument. It's what happens when air atoms vibrate against your ear drum.</w:t>
      </w:r>
    </w:p>
    <w:p>
      <w:pPr>
        <w:jc w:val="both"/>
      </w:pPr>
      <w:r>
        <w:rPr>
          <w:rFonts w:ascii="Georgia" w:hAnsi="Georgia"/>
          <w:sz w:val="22"/>
        </w:rPr>
        <w:t>Democritus put it in one devastating sentence: "By convention, sweet; by convention, bitter; by convention, color—but in reality: atoms and void."</w:t>
      </w:r>
    </w:p>
    <w:p>
      <w:pPr>
        <w:jc w:val="both"/>
      </w:pPr>
      <w:r>
        <w:rPr>
          <w:rFonts w:ascii="Georgia" w:hAnsi="Georgia"/>
          <w:sz w:val="22"/>
        </w:rPr>
        <w:t xml:space="preserve">"By convention" doesn't mean "falsely." It means "as we conventionally describe it." The sweetness is real—it's a real, predictable product of a real interaction. But it's not a property of the honey alone. It's a property of the </w:t>
      </w:r>
      <w:r>
        <w:rPr>
          <w:rFonts w:ascii="Georgia" w:hAnsi="Georgia"/>
          <w:b/>
          <w:sz w:val="22"/>
        </w:rPr>
        <w:t>relationship</w:t>
      </w:r>
      <w:r>
        <w:rPr>
          <w:rFonts w:ascii="Georgia" w:hAnsi="Georgia"/>
          <w:sz w:val="22"/>
        </w:rPr>
        <w:t xml:space="preserve"> between the honey and the eater. The honey provides the structure. You provide the sweetness.</w:t>
      </w:r>
    </w:p>
    <w:p>
      <w:pPr>
        <w:jc w:val="both"/>
      </w:pPr>
      <w:r>
        <w:rPr>
          <w:rFonts w:ascii="Georgia" w:hAnsi="Georgia"/>
          <w:sz w:val="22"/>
        </w:rPr>
        <w:t xml:space="preserve">This means something profound: </w:t>
      </w:r>
      <w:r>
        <w:rPr>
          <w:rFonts w:ascii="Georgia" w:hAnsi="Georgia"/>
          <w:b/>
          <w:sz w:val="22"/>
        </w:rPr>
        <w:t>you are not a passive receiver of the world. You are a co-creator of it.</w:t>
      </w:r>
      <w:r>
        <w:rPr>
          <w:rFonts w:ascii="Georgia" w:hAnsi="Georgia"/>
          <w:sz w:val="22"/>
        </w:rPr>
        <w:t xml:space="preserve"> The world sends you shapes. You turn those shapes into colors, sounds, flavors, feelings. Without you, there is no red sunset. Without you, there is no sweet strawberry. The qualities of experience don't exist in the objects—they exist in the meeting between you and the world.</w:t>
      </w:r>
    </w:p>
    <w:p>
      <w:pPr>
        <w:jc w:val="both"/>
      </w:pPr>
      <w:r>
        <w:rPr>
          <w:rFonts w:ascii="Georgia" w:hAnsi="Georgia"/>
          <w:sz w:val="22"/>
        </w:rPr>
        <w:t>Modern science has confirmed this. The universe described by physics is colorless, soundless, and tasteless. It contains quantities—wavelengths, frequencies, chemical structures—but no qualities. The blue of the sky is a wavelength (about 475 nanometers) that your brain interprets as blue. The sweetness of sugar is a molecular shape that your taste receptors translate into "sweet." The world provides the data. You provide the experience.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You have never perceived reality directly. Everything you have ever seen, heard, tasted, or felt was a translation—your body's rendering of atomic interactions, not the interactions themselves. You live in a user interface. The interface is functional—it keeps you alive, it helps you navigate. But it's not the thing itself.</w:t>
      </w:r>
    </w:p>
    <w:p>
      <w:pPr>
        <w:jc w:val="both"/>
      </w:pPr>
      <w:r>
        <w:rPr>
          <w:rFonts w:ascii="Georgia" w:hAnsi="Georgia"/>
          <w:sz w:val="22"/>
        </w:rPr>
        <w:t>This is not unsettling. It's empowering. It means you are an active participant in the creation of your experience. The sunset is a collaboration between the sun and you. The beauty of a painting is a collaboration between the paint and your eyes. Without a perceiver, there are no colors, no sounds, no flavors—just atoms and void.</w:t>
      </w:r>
    </w:p>
    <w:p>
      <w:pPr>
        <w:jc w:val="both"/>
      </w:pPr>
      <w:r>
        <w:rPr>
          <w:rFonts w:ascii="Georgia" w:hAnsi="Georgia"/>
          <w:sz w:val="22"/>
        </w:rPr>
        <w:t>For Lena, this shifted something. The commenter said her colors were flat. But the colors didn't even exist in the painting—they existed in the meeting between the painting and the viewer's eyes. Different eyes, different colors. The comment wasn't about her painting. It was about one person's perception of her painting. She could learn from the feedback, but she didn't have to let it define her work. The painting was a collaboration. So was the criticism.</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Perception Audit.</w:t>
      </w:r>
      <w:r>
        <w:rPr>
          <w:rFonts w:ascii="Georgia" w:hAnsi="Georgia"/>
          <w:sz w:val="22"/>
        </w:rPr>
        <w:t xml:space="preserve"> Pick something you find beautiful—a sunset, a painting, a song, a person's face. Now describe it in two ways. First, the way you experience it: "The sky is orange and purple, fading to dark blue." Second, the way Democritus would describe it: "Atoms from the sky are entering my eyes in patterns that my brain interprets as orange and purple." Both descriptions are true. The first is the user interface. The second is the underlying reality. Write about how it feels to hold both at once.</w:t>
      </w:r>
    </w:p>
    <w:p>
      <w:pPr>
        <w:jc w:val="both"/>
      </w:pPr>
      <w:r>
        <w:rPr>
          <w:rFonts w:ascii="Georgia" w:hAnsi="Georgia"/>
          <w:sz w:val="22"/>
        </w:rPr>
        <w:t xml:space="preserve">2. </w:t>
      </w:r>
      <w:r>
        <w:rPr>
          <w:rFonts w:ascii="Georgia" w:hAnsi="Georgia"/>
          <w:b/>
          <w:sz w:val="22"/>
        </w:rPr>
        <w:t>The Co-Creator Experiment.</w:t>
      </w:r>
      <w:r>
        <w:rPr>
          <w:rFonts w:ascii="Georgia" w:hAnsi="Georgia"/>
          <w:sz w:val="22"/>
        </w:rPr>
        <w:t xml:space="preserve"> Close your eyes for thirty seconds. What colors do you see? Nothing—or just dark patterns. Now open them. The world floods in: colors, shapes, sounds. Where were those colors when your eyes were closed? They weren't "in" the world waiting for you. They were generated in the interaction. You are the other half of the equation. Without you, no colors. Without the world, no shapes. You need each other.</w:t>
      </w:r>
    </w:p>
    <w:p>
      <w:pPr>
        <w:jc w:val="both"/>
      </w:pPr>
      <w:r>
        <w:rPr>
          <w:rFonts w:ascii="Georgia" w:hAnsi="Georgia"/>
          <w:sz w:val="22"/>
        </w:rPr>
        <w:t xml:space="preserve">3. </w:t>
      </w:r>
      <w:r>
        <w:rPr>
          <w:rFonts w:ascii="Georgia" w:hAnsi="Georgia"/>
          <w:b/>
          <w:sz w:val="22"/>
        </w:rPr>
        <w:t>The "By Convention" Challenge.</w:t>
      </w:r>
      <w:r>
        <w:rPr>
          <w:rFonts w:ascii="Georgia" w:hAnsi="Georgia"/>
          <w:sz w:val="22"/>
        </w:rPr>
        <w:t xml:space="preserve"> Pick a food you love. Now try to describe its taste without using the words "sweet," "sour," "salty," "bitter," or "umami." Try describing the shape and motion of the atoms instead. "The honey's atoms are smooth and round, and when they meet my tongue, the interaction produces..." This is harder than it sounds. It shows how much of our experience is "by convention"—our customary way of describing things.</w:t>
      </w:r>
    </w:p>
    <w:p>
      <w:pPr>
        <w:jc w:val="both"/>
      </w:pPr>
      <w:r>
        <w:rPr>
          <w:rFonts w:ascii="Georgia" w:hAnsi="Georgia"/>
          <w:sz w:val="22"/>
        </w:rPr>
        <w:t xml:space="preserve">4. </w:t>
      </w:r>
      <w:r>
        <w:rPr>
          <w:rFonts w:ascii="Georgia" w:hAnsi="Georgia"/>
          <w:b/>
          <w:sz w:val="22"/>
        </w:rPr>
        <w:t>Discussion: The Beautiful Collaboration.</w:t>
      </w:r>
      <w:r>
        <w:rPr>
          <w:rFonts w:ascii="Georgia" w:hAnsi="Georgia"/>
          <w:sz w:val="22"/>
        </w:rPr>
        <w:t xml:space="preserve"> If colors aren't "really there" in objects, does that make a sunset less beautiful? Or does it make it more beautiful, because the sunset is a collaboration between the sun and your eyes? Discuss with a friend or write your thoughts. What changes when you realize you're a co-creator of the world you experience?</w:t>
      </w:r>
    </w:p>
    <w:p>
      <w:r>
        <w:t>———</w:t>
      </w:r>
    </w:p>
    <w:p>
      <w:pPr>
        <w:jc w:val="both"/>
      </w:pPr>
      <w:r>
        <w:rPr>
          <w:rFonts w:ascii="Georgia" w:hAnsi="Georgia"/>
          <w:sz w:val="22"/>
        </w:rPr>
        <w:t xml:space="preserve">Here's a question to carry with you this week: </w:t>
      </w:r>
      <w:r>
        <w:rPr>
          <w:rFonts w:ascii="Georgia" w:hAnsi="Georgia"/>
          <w:b/>
          <w:sz w:val="22"/>
        </w:rPr>
        <w:t>If the colors and sounds you experience are generated by your body, not "in" the objects around you, what does that mean for the way you judge art, music, or beauty? Is beauty in the object, in the perceiver, or in the meeting between them?</w:t>
      </w:r>
      <w:r>
        <w:rPr>
          <w:rFonts w:ascii="Georgia" w:hAnsi="Georgia"/>
          <w:sz w:val="22"/>
        </w:rPr>
      </w:r>
    </w:p>
    <w:p>
      <w:r>
        <w:t>———</w:t>
      </w:r>
    </w:p>
    <w:p>
      <w:pPr>
        <w:pStyle w:val="Heading3"/>
      </w:pPr>
      <w:r>
        <w:rPr>
          <w:rFonts w:ascii="Georgia" w:hAnsi="Georgia"/>
          <w:b/>
          <w:sz w:val="28"/>
        </w:rPr>
        <w:t>Chapter 4: The Determined Dance</w:t>
      </w:r>
    </w:p>
    <w:p>
      <w:pPr>
        <w:jc w:val="both"/>
      </w:pPr>
      <w:r>
        <w:rPr>
          <w:rFonts w:ascii="Georgia" w:hAnsi="Georgia"/>
          <w:sz w:val="22"/>
        </w:rPr>
        <w:t xml:space="preserve">Jordan sat at his desk, staring at the math test. He'd studied. He'd done every practice problem. But now, looking at question seven, his mind went blank. He could feel the panic rising. </w:t>
      </w:r>
      <w:r>
        <w:rPr>
          <w:rFonts w:ascii="Georgia" w:hAnsi="Georgia"/>
          <w:i/>
          <w:sz w:val="22"/>
        </w:rPr>
        <w:t>I'm going to fail. I knew it. I'm bad at math and I always will be.</w:t>
      </w:r>
      <w:r>
        <w:rPr>
          <w:rFonts w:ascii="Georgia" w:hAnsi="Georgia"/>
          <w:sz w:val="22"/>
        </w:rPr>
      </w:r>
    </w:p>
    <w:p>
      <w:pPr>
        <w:jc w:val="both"/>
      </w:pPr>
      <w:r>
        <w:rPr>
          <w:rFonts w:ascii="Georgia" w:hAnsi="Georgia"/>
          <w:sz w:val="22"/>
        </w:rPr>
        <w:t>After the test, walking home with his friend Priya, he was still spiraling. "I just... I can't do it. I'm not smart enough. I should have studied more. I should have—"</w:t>
      </w:r>
    </w:p>
    <w:p>
      <w:pPr>
        <w:jc w:val="both"/>
      </w:pPr>
      <w:r>
        <w:rPr>
          <w:rFonts w:ascii="Georgia" w:hAnsi="Georgia"/>
          <w:sz w:val="22"/>
        </w:rPr>
        <w:t>Priya cut him off. "You studied for three days. You did every problem. You knew this stuff last night."</w:t>
      </w:r>
    </w:p>
    <w:p>
      <w:pPr>
        <w:jc w:val="both"/>
      </w:pPr>
      <w:r>
        <w:rPr>
          <w:rFonts w:ascii="Georgia" w:hAnsi="Georgia"/>
          <w:sz w:val="22"/>
        </w:rPr>
        <w:t>"I know, but—"</w:t>
      </w:r>
    </w:p>
    <w:p>
      <w:pPr>
        <w:jc w:val="both"/>
      </w:pPr>
      <w:r>
        <w:rPr>
          <w:rFonts w:ascii="Georgia" w:hAnsi="Georgia"/>
          <w:sz w:val="22"/>
        </w:rPr>
        <w:t>"But what? You blanked. That happens. It doesn't mean you're bad at math. It means you panicked."</w:t>
      </w:r>
    </w:p>
    <w:p>
      <w:pPr>
        <w:jc w:val="both"/>
      </w:pPr>
      <w:r>
        <w:rPr>
          <w:rFonts w:ascii="Georgia" w:hAnsi="Georgia"/>
          <w:sz w:val="22"/>
        </w:rPr>
        <w:t>Jordan kicked a rock. "Easy for you to say. You always do well."</w:t>
      </w:r>
    </w:p>
    <w:p>
      <w:pPr>
        <w:jc w:val="both"/>
      </w:pPr>
      <w:r>
        <w:rPr>
          <w:rFonts w:ascii="Georgia" w:hAnsi="Georgia"/>
          <w:sz w:val="22"/>
        </w:rPr>
        <w:t>Priya laughed. "I blanked on the history essay last week. Totally froze. Wrote the worst opening sentence of my life. But that doesn't mean I'm bad at history. It means I had a bad moment."</w:t>
      </w:r>
    </w:p>
    <w:p>
      <w:pPr>
        <w:jc w:val="both"/>
      </w:pPr>
      <w:r>
        <w:rPr>
          <w:rFonts w:ascii="Georgia" w:hAnsi="Georgia"/>
          <w:sz w:val="22"/>
        </w:rPr>
        <w:t>That night, Jordan was still thinking about it when his dad mentioned something he'd been reading. "Did you know there was an ancient philosopher who believed that everything that happens was always going to happen? Every test, every moment of panic, every good day and bad day—determined by atoms moving before you were born."</w:t>
      </w:r>
    </w:p>
    <w:p>
      <w:pPr>
        <w:jc w:val="both"/>
      </w:pPr>
      <w:r>
        <w:rPr>
          <w:rFonts w:ascii="Georgia" w:hAnsi="Georgia"/>
          <w:sz w:val="22"/>
        </w:rPr>
        <w:t>"Great," Jordan said. "So I was always going to fail that test. That makes me feel way better."</w:t>
      </w:r>
    </w:p>
    <w:p>
      <w:pPr>
        <w:jc w:val="both"/>
      </w:pPr>
      <w:r>
        <w:rPr>
          <w:rFonts w:ascii="Georgia" w:hAnsi="Georgia"/>
          <w:sz w:val="22"/>
        </w:rPr>
        <w:t>His dad smiled. "That's not quite the point."</w:t>
      </w:r>
    </w:p>
    <w:p>
      <w:r>
        <w:t>———</w:t>
      </w:r>
    </w:p>
    <w:p>
      <w:pPr>
        <w:jc w:val="both"/>
      </w:pPr>
      <w:r>
        <w:rPr>
          <w:rFonts w:ascii="Georgia" w:hAnsi="Georgia"/>
          <w:sz w:val="22"/>
        </w:rPr>
        <w:t>The philosopher was Democritus, and the idea is called determinism. He believed that "everything happens by necessity"—every event is the inevitable result of prior atomic collisions. No chance. No uncaused events. The entire cosmos, including your thoughts and choices, is atoms moving according to natural law.</w:t>
      </w:r>
    </w:p>
    <w:p>
      <w:pPr>
        <w:jc w:val="both"/>
      </w:pPr>
      <w:r>
        <w:rPr>
          <w:rFonts w:ascii="Georgia" w:hAnsi="Georgia"/>
          <w:sz w:val="22"/>
        </w:rPr>
        <w:t>Think of a line of dominoes. You push the first one, and the rest have to fall. Each domino was always going to fall the way it did, because the one before it pushed it. There was no "maybe" in the system. Once the first domino went, the rest was necessity.</w:t>
      </w:r>
    </w:p>
    <w:p>
      <w:pPr>
        <w:jc w:val="both"/>
      </w:pPr>
      <w:r>
        <w:rPr>
          <w:rFonts w:ascii="Georgia" w:hAnsi="Georgia"/>
          <w:sz w:val="22"/>
        </w:rPr>
        <w:t>Now scale that up to the entire universe. Every atom that ever moved was pushed by the atom before it. Every collision had a necessary outcome. The cloud that formed yesterday, the rain that fell this morning, the traffic that made you late, the panic you felt during the test—all of it was the result of atoms moving in patterns that stretch back before you were born.</w:t>
      </w:r>
    </w:p>
    <w:p>
      <w:pPr>
        <w:jc w:val="both"/>
      </w:pPr>
      <w:r>
        <w:rPr>
          <w:rFonts w:ascii="Georgia" w:hAnsi="Georgia"/>
          <w:sz w:val="22"/>
        </w:rPr>
        <w:t>Here's the twist: Democritus also believed you should moderate your desires, choose cheerfulness, and cultivate your soul. He believed in ethical effort. But if everything is determined, what does "choose" even mean? If your decision to study for the test was determined by atoms moving before you were born, was it really your choice?</w:t>
      </w:r>
    </w:p>
    <w:p>
      <w:pPr>
        <w:jc w:val="both"/>
      </w:pPr>
      <w:r>
        <w:rPr>
          <w:rFonts w:ascii="Georgia" w:hAnsi="Georgia"/>
          <w:sz w:val="22"/>
        </w:rPr>
        <w:t>This is one of the oldest and hardest questions in philosophy, and Democritus was the first to face it. He didn't solve it—nobody has—but three possible responses are consistent with his thinking:</w:t>
      </w:r>
    </w:p>
    <w:p>
      <w:pPr>
        <w:jc w:val="both"/>
      </w:pPr>
      <w:r>
        <w:rPr>
          <w:rFonts w:ascii="Georgia" w:hAnsi="Georgia"/>
          <w:sz w:val="22"/>
        </w:rPr>
      </w:r>
      <w:r>
        <w:rPr>
          <w:rFonts w:ascii="Georgia" w:hAnsi="Georgia"/>
          <w:b/>
          <w:sz w:val="22"/>
        </w:rPr>
        <w:t>1. Compatibilism.</w:t>
      </w:r>
      <w:r>
        <w:rPr>
          <w:rFonts w:ascii="Georgia" w:hAnsi="Georgia"/>
          <w:sz w:val="22"/>
        </w:rPr>
        <w:t xml:space="preserve"> You are free when your actions flow from your own character and desires, even if those desires are themselves determined. The opposite of freedom isn't determinism—it's coercion. As long as no one is forcing you to do something against your will, you're free, even if your will is shaped by atoms. When you chose to study for the test, that choice came from your character—your dedication, your fear of failing, your parents' encouragement. It was always going to happen, because you're the kind of person who does that. But it's still YOUR choice. You made it.</w:t>
      </w:r>
    </w:p>
    <w:p>
      <w:pPr>
        <w:jc w:val="both"/>
      </w:pPr>
      <w:r>
        <w:rPr>
          <w:rFonts w:ascii="Georgia" w:hAnsi="Georgia"/>
          <w:sz w:val="22"/>
        </w:rPr>
      </w:r>
      <w:r>
        <w:rPr>
          <w:rFonts w:ascii="Georgia" w:hAnsi="Georgia"/>
          <w:b/>
          <w:sz w:val="22"/>
        </w:rPr>
        <w:t>2. Reason is special.</w:t>
      </w:r>
      <w:r>
        <w:rPr>
          <w:rFonts w:ascii="Georgia" w:hAnsi="Georgia"/>
          <w:sz w:val="22"/>
        </w:rPr>
        <w:t xml:space="preserve"> Maybe understanding truth has a different kind of causal power. When you grasp that "if you desire little, a little seems much," that understanding changes the motion of your soul-atoms. It's not random. It's not forced from outside. It's determined BY your own reasoning. Determined, but determined by understanding—which is about as free as anything can be.</w:t>
      </w:r>
    </w:p>
    <w:p>
      <w:pPr>
        <w:jc w:val="both"/>
      </w:pPr>
      <w:r>
        <w:rPr>
          <w:rFonts w:ascii="Georgia" w:hAnsi="Georgia"/>
          <w:sz w:val="22"/>
        </w:rPr>
      </w:r>
      <w:r>
        <w:rPr>
          <w:rFonts w:ascii="Georgia" w:hAnsi="Georgia"/>
          <w:b/>
          <w:sz w:val="22"/>
        </w:rPr>
        <w:t>3. Live the tension.</w:t>
      </w:r>
      <w:r>
        <w:rPr>
          <w:rFonts w:ascii="Georgia" w:hAnsi="Georgia"/>
          <w:sz w:val="22"/>
        </w:rPr>
        <w:t xml:space="preserve"> Maybe Democritus simply lived with the paradox. He believed in atoms and necessity (as physics). He believed in the cultivation of cheerfulness (as ethics). Both were true, even if he couldn't fully explain how they fit together. The Laughing Philosopher may have laughed at the tension itself—at the absurdity of being a determined being who believes it can choose.</w:t>
      </w:r>
    </w:p>
    <w:p>
      <w:pPr>
        <w:jc w:val="both"/>
      </w:pPr>
      <w:r>
        <w:rPr>
          <w:rFonts w:ascii="Georgia" w:hAnsi="Georgia"/>
          <w:sz w:val="22"/>
        </w:rPr>
        <w:t>Democritus's successor, Epicurus, tried to solve the problem by introducing the "swerve"—a random, uncaused deviation in the path of falling atoms. If atoms can swerve unpredictably, the future isn't fully determined. But randomness isn't freedom. If your decision is caused by a random atomic swerve, it's not YOUR decision—it's a random event that happened in your brain. Democritus, to his credit, didn't take this escape route. He accepted the determinism and lived with the tension.</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Everything that happens was going to happen, given what came before. But your choices are still real, because they come from who you are. You are like a river, following the path carved by your character. The path was always there, but the water is still moving, still flowing, still yours.</w:t>
      </w:r>
    </w:p>
    <w:p>
      <w:pPr>
        <w:jc w:val="both"/>
      </w:pPr>
      <w:r>
        <w:rPr>
          <w:rFonts w:ascii="Georgia" w:hAnsi="Georgia"/>
          <w:sz w:val="22"/>
        </w:rPr>
        <w:t>For Jordan, this meant something specific. He blanked on the test because of a chain of causes: he was tired, he'd been anxious all morning, the question triggered a panic response. Those causes were real. But the fact that he studied for three days, that he cared enough to try, that he went home and kept thinking about it—those were also causes, and they came from his character. He was determined to be someone who tries. And that's not a bad thing to be determined to be.</w:t>
      </w:r>
    </w:p>
    <w:p>
      <w:pPr>
        <w:jc w:val="both"/>
      </w:pPr>
      <w:r>
        <w:rPr>
          <w:rFonts w:ascii="Georgia" w:hAnsi="Georgia"/>
          <w:sz w:val="22"/>
        </w:rPr>
        <w:t>The Democritean move isn't "nothing matters because it's all determined." It's "everything matters, and the fact that it was always going to happen doesn't make it less yours." Your choices are the universe acting through you. You are not separate from the causal chain. You are the causal chain, temporarily aware of itself.</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Domino Journal.</w:t>
      </w:r>
      <w:r>
        <w:rPr>
          <w:rFonts w:ascii="Georgia" w:hAnsi="Georgia"/>
          <w:sz w:val="22"/>
        </w:rPr>
        <w:t xml:space="preserve"> Think of a choice you made today. Now trace it back: what caused you to make that choice? Your personality? Your mood? Something that happened earlier? Something your parents taught you? Keep going back as far as you can. Notice how every choice has a chain of causes behind it. Does knowing the causes make the choice feel less yours? Or does it make the whole universe feel like a team that helped you decide?</w:t>
      </w:r>
    </w:p>
    <w:p>
      <w:pPr>
        <w:jc w:val="both"/>
      </w:pPr>
      <w:r>
        <w:rPr>
          <w:rFonts w:ascii="Georgia" w:hAnsi="Georgia"/>
          <w:sz w:val="22"/>
        </w:rPr>
        <w:t xml:space="preserve">2. </w:t>
      </w:r>
      <w:r>
        <w:rPr>
          <w:rFonts w:ascii="Georgia" w:hAnsi="Georgia"/>
          <w:b/>
          <w:sz w:val="22"/>
        </w:rPr>
        <w:t>The "Was It Always Going to Happen?" Game.</w:t>
      </w:r>
      <w:r>
        <w:rPr>
          <w:rFonts w:ascii="Georgia" w:hAnsi="Georgia"/>
          <w:sz w:val="22"/>
        </w:rPr>
        <w:t xml:space="preserve"> Think of a good choice you made recently—helping someone, being honest, trying hard at something. Now imagine all the things that led to that choice: your kindness, your upbringing, your experiences. The choice was always going to happen, because you're the kind of person who does that. Does that make it less meaningful? Or does it make you feel like your character is a deep, stable thing—not random, but rooted?</w:t>
      </w:r>
    </w:p>
    <w:p>
      <w:pPr>
        <w:jc w:val="both"/>
      </w:pPr>
      <w:r>
        <w:rPr>
          <w:rFonts w:ascii="Georgia" w:hAnsi="Georgia"/>
          <w:sz w:val="22"/>
        </w:rPr>
        <w:t xml:space="preserve">3. </w:t>
      </w:r>
      <w:r>
        <w:rPr>
          <w:rFonts w:ascii="Georgia" w:hAnsi="Georgia"/>
          <w:b/>
          <w:sz w:val="22"/>
        </w:rPr>
        <w:t>The River Drawing.</w:t>
      </w:r>
      <w:r>
        <w:rPr>
          <w:rFonts w:ascii="Georgia" w:hAnsi="Georgia"/>
          <w:sz w:val="22"/>
        </w:rPr>
        <w:t xml:space="preserve"> Draw a river winding through a landscape. The river follows the path the land carved. But the water is still moving, still flowing, still alive. Label the river "Your Choices" and the land "Who You Are." Your choices follow the path of your character, but they're still your choices. The path is deep. The water is yours.</w:t>
      </w:r>
    </w:p>
    <w:p>
      <w:pPr>
        <w:jc w:val="both"/>
      </w:pPr>
      <w:r>
        <w:rPr>
          <w:rFonts w:ascii="Georgia" w:hAnsi="Georgia"/>
          <w:sz w:val="22"/>
        </w:rPr>
        <w:t xml:space="preserve">4. </w:t>
      </w:r>
      <w:r>
        <w:rPr>
          <w:rFonts w:ascii="Georgia" w:hAnsi="Georgia"/>
          <w:b/>
          <w:sz w:val="22"/>
        </w:rPr>
        <w:t>Discussion: Determined to Be Good.</w:t>
      </w:r>
      <w:r>
        <w:rPr>
          <w:rFonts w:ascii="Georgia" w:hAnsi="Georgia"/>
          <w:sz w:val="22"/>
        </w:rPr>
        <w:t xml:space="preserve"> If everything is determined, can you still be praised for doing good things? Should you still be blamed for doing bad things? Discuss with a friend. Democritus would say: your character determines your choices, but your character can be shaped by learning, by practice, by understanding. You're determined—but you're determined to be able to grow.</w:t>
      </w:r>
    </w:p>
    <w:p>
      <w:r>
        <w:t>———</w:t>
      </w:r>
    </w:p>
    <w:p>
      <w:pPr>
        <w:jc w:val="both"/>
      </w:pPr>
      <w:r>
        <w:rPr>
          <w:rFonts w:ascii="Georgia" w:hAnsi="Georgia"/>
          <w:sz w:val="22"/>
        </w:rPr>
        <w:t xml:space="preserve">Here's a question to carry with you this week: </w:t>
      </w:r>
      <w:r>
        <w:rPr>
          <w:rFonts w:ascii="Georgia" w:hAnsi="Georgia"/>
          <w:b/>
          <w:sz w:val="22"/>
        </w:rPr>
        <w:t>If you learned that every decision you've ever made was determined by causes before you were born, would it change how you feel about your life? Should it? What would Democritus say?</w:t>
      </w:r>
      <w:r>
        <w:rPr>
          <w:rFonts w:ascii="Georgia" w:hAnsi="Georgia"/>
          <w:sz w:val="22"/>
        </w:rPr>
      </w:r>
    </w:p>
    <w:p>
      <w:r>
        <w:t>———</w:t>
      </w:r>
    </w:p>
    <w:p>
      <w:pPr>
        <w:pStyle w:val="Heading3"/>
      </w:pPr>
      <w:r>
        <w:rPr>
          <w:rFonts w:ascii="Georgia" w:hAnsi="Georgia"/>
          <w:b/>
          <w:sz w:val="28"/>
        </w:rPr>
        <w:t>Chapter 5: The Cheerful Soul</w:t>
      </w:r>
    </w:p>
    <w:p>
      <w:pPr>
        <w:jc w:val="both"/>
      </w:pPr>
      <w:r>
        <w:rPr>
          <w:rFonts w:ascii="Georgia" w:hAnsi="Georgia"/>
          <w:sz w:val="22"/>
        </w:rPr>
        <w:t>Maya was scrolling through her phone when the notification popped up: her friend Emma had posted a photo from a party. A party Maya hadn't been invited to. Three friends, arms around each other, grinning. The caption: "Best night ever."</w:t>
      </w:r>
    </w:p>
    <w:p>
      <w:pPr>
        <w:jc w:val="both"/>
      </w:pPr>
      <w:r>
        <w:rPr>
          <w:rFonts w:ascii="Georgia" w:hAnsi="Georgia"/>
          <w:sz w:val="22"/>
        </w:rPr>
        <w:t xml:space="preserve">Maya's stomach dropped. She wasn't at the party. She wasn't in the photo. She wasn't part of the "best night ever." The familiar feeling crept in: </w:t>
      </w:r>
      <w:r>
        <w:rPr>
          <w:rFonts w:ascii="Georgia" w:hAnsi="Georgia"/>
          <w:i/>
          <w:sz w:val="22"/>
        </w:rPr>
        <w:t>I'm missing out. Everyone else is having more fun than me. I'm not enough.</w:t>
      </w:r>
      <w:r>
        <w:rPr>
          <w:rFonts w:ascii="Georgia" w:hAnsi="Georgia"/>
          <w:sz w:val="22"/>
        </w:rPr>
      </w:r>
    </w:p>
    <w:p>
      <w:pPr>
        <w:jc w:val="both"/>
      </w:pPr>
      <w:r>
        <w:rPr>
          <w:rFonts w:ascii="Georgia" w:hAnsi="Georgia"/>
          <w:sz w:val="22"/>
        </w:rPr>
        <w:t>She put the phone down and stared at the ceiling. Then she remembered something from the Democritus book her dad had given her. Something about wanting less.</w:t>
      </w:r>
    </w:p>
    <w:p>
      <w:r>
        <w:t>———</w:t>
      </w:r>
    </w:p>
    <w:p>
      <w:pPr>
        <w:jc w:val="both"/>
      </w:pPr>
      <w:r>
        <w:rPr>
          <w:rFonts w:ascii="Georgia" w:hAnsi="Georgia"/>
          <w:sz w:val="22"/>
        </w:rPr>
        <w:t xml:space="preserve">Democritus had a word for the best possible state of life: </w:t>
      </w:r>
      <w:r>
        <w:rPr>
          <w:rFonts w:ascii="Georgia" w:hAnsi="Georgia"/>
          <w:b/>
          <w:sz w:val="22"/>
        </w:rPr>
        <w:t>euthymia</w:t>
      </w:r>
      <w:r>
        <w:rPr>
          <w:rFonts w:ascii="Georgia" w:hAnsi="Georgia"/>
          <w:sz w:val="22"/>
        </w:rPr>
        <w:t xml:space="preserve"> (εὐθυμία). It means "cheerfulness" or "well-being of soul." But it's not the jumping-up-and-down kind of happy. It's not the party kind of happy. It's not the got-a-new-thing kind of happy.</w:t>
      </w:r>
    </w:p>
    <w:p>
      <w:pPr>
        <w:jc w:val="both"/>
      </w:pPr>
      <w:r>
        <w:rPr>
          <w:rFonts w:ascii="Georgia" w:hAnsi="Georgia"/>
          <w:sz w:val="22"/>
        </w:rPr>
        <w:t>Imagine a pond. On a windy day, the water is choppy, splashing, restless. Waves crash and cross. That's what most people's minds are like—always wanting something, always worried about something, always comparing themselves to someone, always wishing things were different. The wind is wanting. The waves are the disturbance that wanting creates.</w:t>
      </w:r>
    </w:p>
    <w:p>
      <w:pPr>
        <w:jc w:val="both"/>
      </w:pPr>
      <w:r>
        <w:rPr>
          <w:rFonts w:ascii="Georgia" w:hAnsi="Georgia"/>
          <w:sz w:val="22"/>
        </w:rPr>
        <w:t>Now imagine the same pond on a calm morning. The water is still. You can see the reflection of the sky. A leaf falls and makes one small, perfect ring. That's euthymia. The water is still, peaceful, content. Not dead. Not boring. Just... settled.</w:t>
      </w:r>
    </w:p>
    <w:p>
      <w:pPr>
        <w:jc w:val="both"/>
      </w:pPr>
      <w:r>
        <w:rPr>
          <w:rFonts w:ascii="Georgia" w:hAnsi="Georgia"/>
          <w:sz w:val="22"/>
        </w:rPr>
        <w:t>Democritus said this is the highest good—not pleasure, not virtue, not the absence of pain, but a specific quality of soul: calm, cheerful, undisturbed. The soul that has euthymia doesn't chase what it lacks or fear what it might lose. It rests content in its own condition.</w:t>
      </w:r>
    </w:p>
    <w:p>
      <w:pPr>
        <w:jc w:val="both"/>
      </w:pPr>
      <w:r>
        <w:rPr>
          <w:rFonts w:ascii="Georgia" w:hAnsi="Georgia"/>
          <w:sz w:val="22"/>
        </w:rPr>
        <w:t>And here's the surprising part: Democritus said you get there not by getting more, but by wanting less.</w:t>
      </w:r>
    </w:p>
    <w:p>
      <w:pPr>
        <w:jc w:val="both"/>
      </w:pPr>
      <w:r>
        <w:rPr>
          <w:rFonts w:ascii="Georgia" w:hAnsi="Georgia"/>
          <w:sz w:val="22"/>
        </w:rPr>
        <w:t>He put it in one of the most powerful sentences in all of ancient philosophy: "If you do not desire much, a little will seem much to you. For desire that is small makes poverty equally powerful with wealth."</w:t>
      </w:r>
    </w:p>
    <w:p>
      <w:pPr>
        <w:jc w:val="both"/>
      </w:pPr>
      <w:r>
        <w:rPr>
          <w:rFonts w:ascii="Georgia" w:hAnsi="Georgia"/>
          <w:sz w:val="22"/>
        </w:rPr>
        <w:t>Think about the math. How rich you feel is roughly: what you have ÷ what you want. If you have ten things and want a hundred, you feel at 10%. If you have ten things and want ten, you feel at 100%. Same stuff. Different wanting. Different feeling.</w:t>
      </w:r>
    </w:p>
    <w:p>
      <w:pPr>
        <w:jc w:val="both"/>
      </w:pPr>
      <w:r>
        <w:rPr>
          <w:rFonts w:ascii="Georgia" w:hAnsi="Georgia"/>
          <w:sz w:val="22"/>
        </w:rPr>
        <w:t>This is why the person with everything can feel miserable (wanting always exceeds having) and the person with little can feel rich (wanting is small, so having is always enough). The economy of desire doesn't work like the economy of stuff. In the economy of stuff, more is more. In the economy of desire, less is more.</w:t>
      </w:r>
    </w:p>
    <w:p>
      <w:pPr>
        <w:jc w:val="both"/>
      </w:pPr>
      <w:r>
        <w:rPr>
          <w:rFonts w:ascii="Georgia" w:hAnsi="Georgia"/>
          <w:sz w:val="22"/>
        </w:rPr>
        <w:t>Democritus also gave practical advice for cultivating euthymia:</w:t>
      </w:r>
    </w:p>
    <w:p>
      <w:pPr>
        <w:jc w:val="both"/>
      </w:pPr>
      <w:r>
        <w:rPr>
          <w:rFonts w:ascii="Georgia" w:hAnsi="Georgia"/>
          <w:sz w:val="22"/>
        </w:rPr>
      </w:r>
      <w:r>
        <w:rPr>
          <w:rFonts w:ascii="Georgia" w:hAnsi="Georgia"/>
          <w:b/>
          <w:sz w:val="22"/>
        </w:rPr>
        <w:t>Don't only compare upward.</w:t>
      </w:r>
      <w:r>
        <w:rPr>
          <w:rFonts w:ascii="Georgia" w:hAnsi="Georgia"/>
          <w:sz w:val="22"/>
        </w:rPr>
        <w:t xml:space="preserve"> If you only look at people who have more—more money, more friends, more likes, more success—you will always feel like you don't have enough. There will always be someone with more. Instead, look around. Look at the full range of human experience. Some people have more than you. Some have less. When you see your actual position in the full range, you'll find you have more than you thought. This isn't gloating. It's accuracy.</w:t>
      </w:r>
    </w:p>
    <w:p>
      <w:pPr>
        <w:jc w:val="both"/>
      </w:pPr>
      <w:r>
        <w:rPr>
          <w:rFonts w:ascii="Georgia" w:hAnsi="Georgia"/>
          <w:sz w:val="22"/>
        </w:rPr>
      </w:r>
      <w:r>
        <w:rPr>
          <w:rFonts w:ascii="Georgia" w:hAnsi="Georgia"/>
          <w:b/>
          <w:sz w:val="22"/>
        </w:rPr>
        <w:t>Focus on what's possible.</w:t>
      </w:r>
      <w:r>
        <w:rPr>
          <w:rFonts w:ascii="Georgia" w:hAnsi="Georgia"/>
          <w:sz w:val="22"/>
        </w:rPr>
        <w:t xml:space="preserve"> Desire for the impossible guarantees frustration. Desire for the possible and present guarantees satisfaction. What can you actually do, right now, with what you actually have? Start there.</w:t>
      </w:r>
    </w:p>
    <w:p>
      <w:pPr>
        <w:jc w:val="both"/>
      </w:pPr>
      <w:r>
        <w:rPr>
          <w:rFonts w:ascii="Georgia" w:hAnsi="Georgia"/>
          <w:sz w:val="22"/>
        </w:rPr>
      </w:r>
      <w:r>
        <w:rPr>
          <w:rFonts w:ascii="Georgia" w:hAnsi="Georgia"/>
          <w:b/>
          <w:sz w:val="22"/>
        </w:rPr>
        <w:t>Your inner self matters more than your outer self.</w:t>
      </w:r>
      <w:r>
        <w:rPr>
          <w:rFonts w:ascii="Georgia" w:hAnsi="Georgia"/>
          <w:sz w:val="22"/>
        </w:rPr>
        <w:t xml:space="preserve"> A strong body with a troubled mind isn't worth much. A person with little money but a cheerful soul is doing better than a person with lots of money and a miserable soul. Fix the soul, and the body's problems become smaller.</w:t>
      </w:r>
    </w:p>
    <w:p>
      <w:pPr>
        <w:jc w:val="both"/>
      </w:pPr>
      <w:r>
        <w:rPr>
          <w:rFonts w:ascii="Georgia" w:hAnsi="Georgia"/>
          <w:sz w:val="22"/>
        </w:rPr>
      </w:r>
      <w:r>
        <w:rPr>
          <w:rFonts w:ascii="Georgia" w:hAnsi="Georgia"/>
          <w:b/>
          <w:sz w:val="22"/>
        </w:rPr>
        <w:t>Do things for their own sake.</w:t>
      </w:r>
      <w:r>
        <w:rPr>
          <w:rFonts w:ascii="Georgia" w:hAnsi="Georgia"/>
          <w:sz w:val="22"/>
        </w:rPr>
        <w:t xml:space="preserve"> The noble person, Democritus said, is not one who does no wrong, but one who doesn't even WISH to do wrong. Ethics isn't just about behavior—it's about desire. Shape the wanting, not just the doing.</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Euthymia—cheerful contentment—is the highest good. You get there not by maximizing pleasure or eliminating emotion, but by moderating desire. When your wanting is small, what you have is always enough. When your wanting is big, what you have is never enough, no matter how much you get. The secret to wealth isn't getting more. It's wanting less.</w:t>
      </w:r>
    </w:p>
    <w:p>
      <w:pPr>
        <w:jc w:val="both"/>
      </w:pPr>
      <w:r>
        <w:rPr>
          <w:rFonts w:ascii="Georgia" w:hAnsi="Georgia"/>
          <w:sz w:val="22"/>
        </w:rPr>
        <w:t>For Maya, this meant looking at the party photo differently. The feeling of "I'm missing out" was a case of comparing upward—looking only at people who seemed to be having more fun. But was the party really better than her evening? She was reading a book she loved, in a room she felt safe in, with people who cared about her. If she wanted what she had—instead of wanting what she didn't—the evening was enough. More than enough. It was good.</w:t>
      </w:r>
    </w:p>
    <w:p>
      <w:pPr>
        <w:jc w:val="both"/>
      </w:pPr>
      <w:r>
        <w:rPr>
          <w:rFonts w:ascii="Georgia" w:hAnsi="Georgia"/>
          <w:sz w:val="22"/>
        </w:rPr>
        <w:t>The photo wasn't the problem. The wanting was. And the wanting was the one thing she could change.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Wanting Audit.</w:t>
      </w:r>
      <w:r>
        <w:rPr>
          <w:rFonts w:ascii="Georgia" w:hAnsi="Georgia"/>
          <w:sz w:val="22"/>
        </w:rPr>
        <w:t xml:space="preserve"> Write down five things you want that you don't have. Now, for each one, ask: Do I want this because it would genuinely improve my life, or because I saw someone else have it? Cross out the ones that are just social comparison. How many are left? Are they as urgent as you thought?</w:t>
      </w:r>
    </w:p>
    <w:p>
      <w:pPr>
        <w:jc w:val="both"/>
      </w:pPr>
      <w:r>
        <w:rPr>
          <w:rFonts w:ascii="Georgia" w:hAnsi="Georgia"/>
          <w:sz w:val="22"/>
        </w:rPr>
        <w:t xml:space="preserve">2. </w:t>
      </w:r>
      <w:r>
        <w:rPr>
          <w:rFonts w:ascii="Georgia" w:hAnsi="Georgia"/>
          <w:b/>
          <w:sz w:val="22"/>
        </w:rPr>
        <w:t>The Satisfaction Math.</w:t>
      </w:r>
      <w:r>
        <w:rPr>
          <w:rFonts w:ascii="Georgia" w:hAnsi="Georgia"/>
          <w:sz w:val="22"/>
        </w:rPr>
        <w:t xml:space="preserve"> Pick something you have right now—a friend, a skill, a possession, an experience. Rate your satisfaction with it from 1 to 10. Now imagine wanting twice as much of it. Does your satisfaction go up or down? Now imagine wanting half as much. What happens to satisfaction? The point: wanting less can make what you have feel like more.</w:t>
      </w:r>
    </w:p>
    <w:p>
      <w:pPr>
        <w:jc w:val="both"/>
      </w:pPr>
      <w:r>
        <w:rPr>
          <w:rFonts w:ascii="Georgia" w:hAnsi="Georgia"/>
          <w:sz w:val="22"/>
        </w:rPr>
        <w:t xml:space="preserve">3. </w:t>
      </w:r>
      <w:r>
        <w:rPr>
          <w:rFonts w:ascii="Georgia" w:hAnsi="Georgia"/>
          <w:b/>
          <w:sz w:val="22"/>
        </w:rPr>
        <w:t>The Full Range Look.</w:t>
      </w:r>
      <w:r>
        <w:rPr>
          <w:rFonts w:ascii="Georgia" w:hAnsi="Georgia"/>
          <w:sz w:val="22"/>
        </w:rPr>
        <w:t xml:space="preserve"> Instead of comparing yourself only to people who have more, look at the full range. Some people have more than you. Some have much less. Write down three things you have that many people in the world don't. Not to gloat—to be accurate. Gratitude isn't about feeling superior. It's about seeing clearly.</w:t>
      </w:r>
    </w:p>
    <w:p>
      <w:pPr>
        <w:jc w:val="both"/>
      </w:pPr>
      <w:r>
        <w:rPr>
          <w:rFonts w:ascii="Georgia" w:hAnsi="Georgia"/>
          <w:sz w:val="22"/>
        </w:rPr>
        <w:t xml:space="preserve">4. </w:t>
      </w:r>
      <w:r>
        <w:rPr>
          <w:rFonts w:ascii="Georgia" w:hAnsi="Georgia"/>
          <w:b/>
          <w:sz w:val="22"/>
        </w:rPr>
        <w:t>The Calm Pond Meditation.</w:t>
      </w:r>
      <w:r>
        <w:rPr>
          <w:rFonts w:ascii="Georgia" w:hAnsi="Georgia"/>
          <w:sz w:val="22"/>
        </w:rPr>
        <w:t xml:space="preserve"> Close your eyes and imagine a pond. Is it choppy or calm right now? What's making it choppy? (Wanting something? Worried about something? Comparing yourself to someone?) Now imagine the wind stopping. The water getting still. That's euthymia. Try to hold that image for thirty seconds. Then take three slow breaths and open your eyes. Did anything shift?</w:t>
      </w:r>
    </w:p>
    <w:p>
      <w:pPr>
        <w:jc w:val="both"/>
      </w:pPr>
      <w:r>
        <w:rPr>
          <w:rFonts w:ascii="Georgia" w:hAnsi="Georgia"/>
          <w:sz w:val="22"/>
        </w:rPr>
        <w:t xml:space="preserve">5. </w:t>
      </w:r>
      <w:r>
        <w:rPr>
          <w:rFonts w:ascii="Georgia" w:hAnsi="Georgia"/>
          <w:b/>
          <w:sz w:val="22"/>
        </w:rPr>
        <w:t>Discussion: Is Cheerfulness Realistic?</w:t>
      </w:r>
      <w:r>
        <w:rPr>
          <w:rFonts w:ascii="Georgia" w:hAnsi="Georgia"/>
          <w:sz w:val="22"/>
        </w:rPr>
        <w:t xml:space="preserve"> Is "cheerful calm" a realistic goal for a life? Or are big emotions—grief, excitement, anger, passion—part of what makes life meaningful? Would Democritus disagree? Discuss with a friend or write your thoughts. The key question: can you be cheerful AND feel deeply? Or are they opposites?</w:t>
      </w:r>
    </w:p>
    <w:p>
      <w:r>
        <w:t>———</w:t>
      </w:r>
    </w:p>
    <w:p>
      <w:pPr>
        <w:jc w:val="both"/>
      </w:pPr>
      <w:r>
        <w:rPr>
          <w:rFonts w:ascii="Georgia" w:hAnsi="Georgia"/>
          <w:sz w:val="22"/>
        </w:rPr>
        <w:t xml:space="preserve">Here's a question to carry with you this week: </w:t>
      </w:r>
      <w:r>
        <w:rPr>
          <w:rFonts w:ascii="Georgia" w:hAnsi="Georgia"/>
          <w:b/>
          <w:sz w:val="22"/>
        </w:rPr>
        <w:t>What would "wanting less" look like in your life—not as deprivation, but as recalibration? What one desire, if you let it shrink, would make everything you have feel like more?</w:t>
      </w:r>
      <w:r>
        <w:rPr>
          <w:rFonts w:ascii="Georgia" w:hAnsi="Georgia"/>
          <w:sz w:val="22"/>
        </w:rPr>
      </w:r>
    </w:p>
    <w:p>
      <w:r>
        <w:t>———</w:t>
      </w:r>
    </w:p>
    <w:p>
      <w:pPr>
        <w:pStyle w:val="Heading3"/>
      </w:pPr>
      <w:r>
        <w:rPr>
          <w:rFonts w:ascii="Georgia" w:hAnsi="Georgia"/>
          <w:b/>
          <w:sz w:val="28"/>
        </w:rPr>
        <w:t>Chapter 6: The Secret of Enough</w:t>
      </w:r>
    </w:p>
    <w:p>
      <w:pPr>
        <w:jc w:val="both"/>
      </w:pPr>
      <w:r>
        <w:rPr>
          <w:rFonts w:ascii="Georgia" w:hAnsi="Georgia"/>
          <w:sz w:val="22"/>
        </w:rPr>
        <w:t>There was a man in Abdera who had everything. A big house, fine clothes, the best food, servants to do his work. And he was miserable. He always wanted more. A bigger house. Finer clothes. Better food. He was like a person at a banquet who can't enjoy the food because he's already thinking about the next course.</w:t>
      </w:r>
    </w:p>
    <w:p>
      <w:pPr>
        <w:jc w:val="both"/>
      </w:pPr>
      <w:r>
        <w:rPr>
          <w:rFonts w:ascii="Georgia" w:hAnsi="Georgia"/>
          <w:sz w:val="22"/>
        </w:rPr>
        <w:t>Democritus watched this man and laughed. Not cruelly. With understanding. He'd seen the pattern a thousand times. The more you have, the more you want. And the more you want, the less you enjoy what you have.</w:t>
      </w:r>
    </w:p>
    <w:p>
      <w:pPr>
        <w:jc w:val="both"/>
      </w:pPr>
      <w:r>
        <w:rPr>
          <w:rFonts w:ascii="Georgia" w:hAnsi="Georgia"/>
          <w:sz w:val="22"/>
        </w:rPr>
        <w:t>He lived differently. He ate simple food—bread, olives, a little cheese. He slept on a simple bed. He wore plain clothes. He had traveled to the great cities of the world, seen the wealth of Egypt and the palaces of Persia, and he chose simplicity. Not because he didn't know about luxury. Because he understood something about it that most people miss.</w:t>
      </w:r>
    </w:p>
    <w:p>
      <w:pPr>
        <w:jc w:val="both"/>
      </w:pPr>
      <w:r>
        <w:rPr>
          <w:rFonts w:ascii="Georgia" w:hAnsi="Georgia"/>
          <w:sz w:val="22"/>
        </w:rPr>
        <w:t>Luxury doesn't satisfy. It creates a new baseline. The first time you eat at a fancy restaurant, it's amazing. The tenth time, it's just dinner. The first time you get a new phone, it's thrilling. A year later, it's just your phone. Psychologists call this "hedonic adaptation"—we adapt to what we have and want more. The goalpost moves with us. We never arrive.</w:t>
      </w:r>
    </w:p>
    <w:p>
      <w:pPr>
        <w:jc w:val="both"/>
      </w:pPr>
      <w:r>
        <w:rPr>
          <w:rFonts w:ascii="Georgia" w:hAnsi="Georgia"/>
          <w:sz w:val="22"/>
        </w:rPr>
        <w:t>Democritus saw this 2,400 years before it was measured. His solution wasn't to stop trying. He wasn't lazy—he traveled the world, wrote 70 books, and learned from every culture he encountered. But he didn't grow in the dimension of stuff. He grew in the dimension of understanding. He grew on the inside, not on the outside.</w:t>
      </w:r>
    </w:p>
    <w:p>
      <w:pPr>
        <w:jc w:val="both"/>
      </w:pPr>
      <w:r>
        <w:rPr>
          <w:rFonts w:ascii="Georgia" w:hAnsi="Georgia"/>
          <w:sz w:val="22"/>
        </w:rPr>
        <w:t>And here's the part that connects everything together: the cheerful soul isn't selfish. It's generous.</w:t>
      </w:r>
    </w:p>
    <w:p>
      <w:pPr>
        <w:jc w:val="both"/>
      </w:pPr>
      <w:r>
        <w:rPr>
          <w:rFonts w:ascii="Georgia" w:hAnsi="Georgia"/>
          <w:sz w:val="22"/>
        </w:rPr>
        <w:t>Democritus wrote: "When those who have the means undertake to help those who have not, and to assist them and benefit them, herein at last is pity and the end of isolation, and comradeship, and mutual defense, and concord among the citizens—and other goods so many that no one could enumerate them all."</w:t>
      </w:r>
    </w:p>
    <w:p>
      <w:pPr>
        <w:jc w:val="both"/>
      </w:pPr>
      <w:r>
        <w:rPr>
          <w:rFonts w:ascii="Georgia" w:hAnsi="Georgia"/>
          <w:sz w:val="22"/>
        </w:rPr>
        <w:t>Translation: when you have enough, share. Not because you should, but because sharing makes the whole community stronger. It makes friends. It makes peace. It makes the world better for everyone—including you. The person who knows they have enough is free to give, because giving doesn't feel like loss. It feels like overflow.</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secret to feeling rich isn't getting more. It's wanting less. When you want little, everything you have feels like plenty. When you want much, nothing is ever enough, no matter how much you get. And when you have enough, the best thing you can do—the thing that makes your own cheerfulness grow—is to share. The cheerful soul isn't selfish. It's generous. Because when you know you have enough, you're free to give.</w:t>
      </w:r>
    </w:p>
    <w:p>
      <w:pPr>
        <w:jc w:val="both"/>
      </w:pPr>
      <w:r>
        <w:rPr>
          <w:rFonts w:ascii="Georgia" w:hAnsi="Georgia"/>
          <w:sz w:val="22"/>
        </w:rPr>
        <w:t>This ties together everything in the booklet. Democritus came from a town of fools and became the Laughing Philosopher (Chapter 1). He figured out that everything is atoms rearranging—nothing is lost, only changed (Chapter 2). He understood that the colors and qualities we experience are co-created by us and the world (Chapter 3). He accepted that everything happens by necessity and still chose to be cheerful (Chapter 4). He discovered that the highest good is euthymia—calm, cheerful contentment found by wanting less (Chapter 5). And he knew that the person who has enough is free to share, and that sharing makes the whole community stronger (Chapter 6).</w:t>
      </w:r>
    </w:p>
    <w:p>
      <w:pPr>
        <w:jc w:val="both"/>
      </w:pPr>
      <w:r>
        <w:rPr>
          <w:rFonts w:ascii="Georgia" w:hAnsi="Georgia"/>
          <w:sz w:val="22"/>
        </w:rPr>
        <w:t>The Laughing Philosopher didn't laugh because nothing mattered. He laughed because he saw clearly: the universe is atoms and void, everything is determined, your troubles are cosmically small, and you can still be cheerful. Not despite all that—because of it. The cheerfulness is the proof that the truth doesn't have to crush you. It can set you free.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"Enough" List.</w:t>
      </w:r>
      <w:r>
        <w:rPr>
          <w:rFonts w:ascii="Georgia" w:hAnsi="Georgia"/>
          <w:sz w:val="22"/>
        </w:rPr>
        <w:t xml:space="preserve"> Write down everything you have right now that you can genuinely say is enough. Food? Enough. A home? Enough. People who love you? Enough. Clothes? Enough. Education? Enough. Look at your list. How rich are you already? Now compare this list to what you usually find yourself wanting. How much of your wanting is about things that aren't on the "enough" list?</w:t>
      </w:r>
    </w:p>
    <w:p>
      <w:pPr>
        <w:jc w:val="both"/>
      </w:pPr>
      <w:r>
        <w:rPr>
          <w:rFonts w:ascii="Georgia" w:hAnsi="Georgia"/>
          <w:sz w:val="22"/>
        </w:rPr>
        <w:t xml:space="preserve">2. </w:t>
      </w:r>
      <w:r>
        <w:rPr>
          <w:rFonts w:ascii="Georgia" w:hAnsi="Georgia"/>
          <w:b/>
          <w:sz w:val="22"/>
        </w:rPr>
        <w:t>The Simple Pleasure.</w:t>
      </w:r>
      <w:r>
        <w:rPr>
          <w:rFonts w:ascii="Georgia" w:hAnsi="Georgia"/>
          <w:sz w:val="22"/>
        </w:rPr>
        <w:t xml:space="preserve"> Next time you eat a simple meal—a sandwich, a piece of fruit, a bowl of soup—really taste it. Democritus said that simple things are "the sweetest cures for hunger and weariness." Was the bread good? Was the fruit sweet? You don't need a feast to enjoy food. You just need to pay attention.</w:t>
      </w:r>
    </w:p>
    <w:p>
      <w:pPr>
        <w:jc w:val="both"/>
      </w:pPr>
      <w:r>
        <w:rPr>
          <w:rFonts w:ascii="Georgia" w:hAnsi="Georgia"/>
          <w:sz w:val="22"/>
        </w:rPr>
        <w:t xml:space="preserve">3. </w:t>
      </w:r>
      <w:r>
        <w:rPr>
          <w:rFonts w:ascii="Georgia" w:hAnsi="Georgia"/>
          <w:b/>
          <w:sz w:val="22"/>
        </w:rPr>
        <w:t>The Sharing Project.</w:t>
      </w:r>
      <w:r>
        <w:rPr>
          <w:rFonts w:ascii="Georgia" w:hAnsi="Georgia"/>
          <w:sz w:val="22"/>
        </w:rPr>
        <w:t xml:space="preserve"> Find one thing you have that you don't need—extra supplies, a book you've finished, a game you've outgrown, time you could spend helping someone. Give it. Notice how it feels. Does giving make you feel poorer or richer? Democritus would say: the person who knows they have enough gives freely, because giving feels like overflow, not loss.</w:t>
      </w:r>
    </w:p>
    <w:p>
      <w:pPr>
        <w:jc w:val="both"/>
      </w:pPr>
      <w:r>
        <w:rPr>
          <w:rFonts w:ascii="Georgia" w:hAnsi="Georgia"/>
          <w:sz w:val="22"/>
        </w:rPr>
        <w:t xml:space="preserve">4. </w:t>
      </w:r>
      <w:r>
        <w:rPr>
          <w:rFonts w:ascii="Georgia" w:hAnsi="Georgia"/>
          <w:b/>
          <w:sz w:val="22"/>
        </w:rPr>
        <w:t>The Hedonic Adaptation Tracker.</w:t>
      </w:r>
      <w:r>
        <w:rPr>
          <w:rFonts w:ascii="Georgia" w:hAnsi="Georgia"/>
          <w:sz w:val="22"/>
        </w:rPr>
        <w:t xml:space="preserve"> For one week, notice when you adapt to something. The new shoes that felt amazing on day one and just "shoes" by day three. The snack that was exciting the first time and ordinary the second. Write down what you notice. Then ask: if I wanted less of this, would I enjoy it more?</w:t>
      </w:r>
    </w:p>
    <w:p>
      <w:pPr>
        <w:jc w:val="both"/>
      </w:pPr>
      <w:r>
        <w:rPr>
          <w:rFonts w:ascii="Georgia" w:hAnsi="Georgia"/>
          <w:sz w:val="22"/>
        </w:rPr>
        <w:t xml:space="preserve">5. </w:t>
      </w:r>
      <w:r>
        <w:rPr>
          <w:rFonts w:ascii="Georgia" w:hAnsi="Georgia"/>
          <w:b/>
          <w:sz w:val="22"/>
        </w:rPr>
        <w:t>The Democritus Challenge.</w:t>
      </w:r>
      <w:r>
        <w:rPr>
          <w:rFonts w:ascii="Georgia" w:hAnsi="Georgia"/>
          <w:sz w:val="22"/>
        </w:rPr>
        <w:t xml:space="preserve"> Pick one thing you consistently want more of—snacks, screen time, social media attention, clothes, recognition. For one day, decide that what you currently have is genuinely ENOUGH. Not "I'll settle for this." Just: "This is enough." At the end of the day, write about what changed. Was it as hard as you expected? Did you feel different? Did wanting less make what you had feel like more?</w:t>
      </w:r>
    </w:p>
    <w:p>
      <w:r>
        <w:t>———</w:t>
      </w:r>
    </w:p>
    <w:p>
      <w:pPr>
        <w:jc w:val="both"/>
      </w:pPr>
      <w:r>
        <w:rPr>
          <w:rFonts w:ascii="Georgia" w:hAnsi="Georgia"/>
          <w:sz w:val="22"/>
        </w:rPr>
        <w:t xml:space="preserve">Here's a question to carry with you this week: </w:t>
      </w:r>
      <w:r>
        <w:rPr>
          <w:rFonts w:ascii="Georgia" w:hAnsi="Georgia"/>
          <w:b/>
          <w:sz w:val="22"/>
        </w:rPr>
        <w:t>If you could want less of one thing—just one—what would it be? And what would happen to everything else if that one wanting got smaller?</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This booklet adapts the philosophy of Democritus of Abdera (c. 460–370 BCE), drawing on the Diels-Kranz fragments (DK B numbers), Diogenes Laërtius (</w:t>
      </w:r>
      <w:r>
        <w:rPr>
          <w:rFonts w:ascii="Georgia" w:hAnsi="Georgia"/>
          <w:i/>
          <w:sz w:val="22"/>
        </w:rPr>
        <w:t>Lives</w:t>
      </w:r>
      <w:r>
        <w:rPr>
          <w:rFonts w:ascii="Georgia" w:hAnsi="Georgia"/>
          <w:sz w:val="22"/>
        </w:rPr>
        <w:t xml:space="preserve"> IX.34–49), Aristotle's critiques (</w:t>
      </w:r>
      <w:r>
        <w:rPr>
          <w:rFonts w:ascii="Georgia" w:hAnsi="Georgia"/>
          <w:i/>
          <w:sz w:val="22"/>
        </w:rPr>
        <w:t>Metaphysics</w:t>
      </w:r>
      <w:r>
        <w:rPr>
          <w:rFonts w:ascii="Georgia" w:hAnsi="Georgia"/>
          <w:sz w:val="22"/>
        </w:rPr>
        <w:t xml:space="preserve"> I.4, </w:t>
      </w:r>
      <w:r>
        <w:rPr>
          <w:rFonts w:ascii="Georgia" w:hAnsi="Georgia"/>
          <w:i/>
          <w:sz w:val="22"/>
        </w:rPr>
        <w:t>Generation and Corruption</w:t>
      </w:r>
      <w:r>
        <w:rPr>
          <w:rFonts w:ascii="Georgia" w:hAnsi="Georgia"/>
          <w:sz w:val="22"/>
        </w:rPr>
        <w:t xml:space="preserve"> I.2, </w:t>
      </w:r>
      <w:r>
        <w:rPr>
          <w:rFonts w:ascii="Georgia" w:hAnsi="Georgia"/>
          <w:i/>
          <w:sz w:val="22"/>
        </w:rPr>
        <w:t>Physics</w:t>
      </w:r>
      <w:r>
        <w:rPr>
          <w:rFonts w:ascii="Georgia" w:hAnsi="Georgia"/>
          <w:sz w:val="22"/>
        </w:rPr>
        <w:t xml:space="preserve"> II.4), Theophrastus (</w:t>
      </w:r>
      <w:r>
        <w:rPr>
          <w:rFonts w:ascii="Georgia" w:hAnsi="Georgia"/>
          <w:i/>
          <w:sz w:val="22"/>
        </w:rPr>
        <w:t>On the Senses</w:t>
      </w:r>
      <w:r>
        <w:rPr>
          <w:rFonts w:ascii="Georgia" w:hAnsi="Georgia"/>
          <w:sz w:val="22"/>
        </w:rPr>
        <w:t>), and the scholarly commentary of C.C.W. Taylor (</w:t>
      </w:r>
      <w:r>
        <w:rPr>
          <w:rFonts w:ascii="Georgia" w:hAnsi="Georgia"/>
          <w:i/>
          <w:sz w:val="22"/>
        </w:rPr>
        <w:t>The Atomists</w:t>
      </w:r>
      <w:r>
        <w:rPr>
          <w:rFonts w:ascii="Georgia" w:hAnsi="Georgia"/>
          <w:sz w:val="22"/>
        </w:rPr>
        <w:t xml:space="preserve">, 1999), Sylvia Berryman ("Democritus" in the </w:t>
      </w:r>
      <w:r>
        <w:rPr>
          <w:rFonts w:ascii="Georgia" w:hAnsi="Georgia"/>
          <w:i/>
          <w:sz w:val="22"/>
        </w:rPr>
        <w:t>SEP</w:t>
      </w:r>
      <w:r>
        <w:rPr>
          <w:rFonts w:ascii="Georgia" w:hAnsi="Georgia"/>
          <w:sz w:val="22"/>
        </w:rPr>
        <w:t>), and Jonathan Barnes (</w:t>
      </w:r>
      <w:r>
        <w:rPr>
          <w:rFonts w:ascii="Georgia" w:hAnsi="Georgia"/>
          <w:i/>
          <w:sz w:val="22"/>
        </w:rPr>
        <w:t>The Presocratic Philosophers</w:t>
      </w:r>
      <w:r>
        <w:rPr>
          <w:rFonts w:ascii="Georgia" w:hAnsi="Georgia"/>
          <w:sz w:val="22"/>
        </w:rPr>
        <w:t>, 1982).</w:t>
      </w:r>
    </w:p>
    <w:p>
      <w:pPr>
        <w:jc w:val="both"/>
      </w:pPr>
      <w:r>
        <w:rPr>
          <w:rFonts w:ascii="Georgia" w:hAnsi="Georgia"/>
          <w:sz w:val="22"/>
        </w:rPr>
        <w:t>Democritus wrote nothing that survives intact. What we have are approximately 300 ethical fragments and extensive ancient testimonia. The biographical tradition is largely legendary but consistent in its broad outline. The authenticity of the ethical fragments is debated—some scholars argue they represent a later Democritean tradition—but they form a coherent ethical position that is philosophically valuable regardless.</w:t>
      </w:r>
    </w:p>
    <w:p>
      <w:pPr>
        <w:jc w:val="both"/>
      </w:pPr>
      <w:r>
        <w:rPr>
          <w:rFonts w:ascii="Georgia" w:hAnsi="Georgia"/>
          <w:sz w:val="22"/>
        </w:rPr>
        <w:t>If a young reader asks, "Did Democritus really figure out atoms without a microscope?" the answer is yes. He reasoned to the existence of atoms through logic and observation, 2,400 years before modern science confirmed the core insight.</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booklets—one for children, one for teens, one for older adolescents, and one for adults—so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